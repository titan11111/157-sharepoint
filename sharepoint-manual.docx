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Meiryo" w:hAnsi="Meiryo"/>
          <w:b/>
          <w:i w:val="0"/>
          <w:color w:val="C79A42"/>
          <w:sz w:val="44"/>
        </w:rPr>
        <w:t>法人営業ナレッジポータル</w:t>
      </w:r>
    </w:p>
    <w:p>
      <w:pPr>
        <w:spacing w:after="80"/>
        <w:jc w:val="center"/>
      </w:pPr>
      <w:r>
        <w:rPr>
          <w:rFonts w:ascii="Meiryo" w:hAnsi="Meiryo"/>
          <w:b/>
          <w:i w:val="0"/>
          <w:color w:val="1F4E79"/>
          <w:sz w:val="36"/>
        </w:rPr>
        <w:t>SharePoint Online 実装マニュアル</w:t>
      </w:r>
    </w:p>
    <w:p>
      <w:pPr>
        <w:spacing w:after="800"/>
        <w:jc w:val="center"/>
      </w:pPr>
      <w:r>
        <w:rPr>
          <w:rFonts w:ascii="Meiryo" w:hAnsi="Meiryo"/>
          <w:b w:val="0"/>
          <w:i/>
          <w:color w:val="666666"/>
          <w:sz w:val="24"/>
        </w:rPr>
        <w:t>〜 新卒でもできる！ステップバイステップガイド 〜</w:t>
      </w:r>
    </w:p>
    <w:tbl>
      <w:tblPr>
        <w:tblStyle w:val="TableGrid"/>
        <w:tblW w:type="auto" w:w="0"/>
        <w:tblLook w:firstColumn="1" w:firstRow="1" w:lastColumn="0" w:lastRow="0" w:noHBand="0" w:noVBand="1" w:val="04A0"/>
      </w:tblPr>
      <w:tblGrid>
        <w:gridCol w:w="4536"/>
        <w:gridCol w:w="4536"/>
      </w:tblGrid>
      <w:tr>
        <w:tc>
          <w:tcPr>
            <w:tcW w:type="dxa" w:w="4536"/>
            <w:shd w:val="clear" w:color="auto" w:fill="F5EAD6"/>
          </w:tcPr>
          <w:p>
            <w:r>
              <w:rPr>
                <w:rFonts w:ascii="Meiryo" w:hAnsi="Meiryo"/>
                <w:b/>
                <w:i w:val="0"/>
                <w:color w:val="1F4E79"/>
                <w:sz w:val="20"/>
              </w:rPr>
              <w:t>対象者</w:t>
            </w:r>
          </w:p>
        </w:tc>
        <w:tc>
          <w:tcPr>
            <w:tcW w:type="dxa" w:w="4536"/>
          </w:tcPr>
          <w:p>
            <w:r>
              <w:rPr>
                <w:rFonts w:ascii="Meiryo" w:hAnsi="Meiryo"/>
                <w:b w:val="0"/>
                <w:i w:val="0"/>
                <w:sz w:val="20"/>
              </w:rPr>
              <w:t>入社1〜3年目、SharePoint未経験者</w:t>
            </w:r>
          </w:p>
        </w:tc>
      </w:tr>
      <w:tr>
        <w:tc>
          <w:tcPr>
            <w:tcW w:type="dxa" w:w="4536"/>
            <w:shd w:val="clear" w:color="auto" w:fill="F5EAD6"/>
          </w:tcPr>
          <w:p>
            <w:r>
              <w:rPr>
                <w:rFonts w:ascii="Meiryo" w:hAnsi="Meiryo"/>
                <w:b/>
                <w:i w:val="0"/>
                <w:color w:val="1F4E79"/>
                <w:sz w:val="20"/>
              </w:rPr>
              <w:t>想定作業時間</w:t>
            </w:r>
          </w:p>
        </w:tc>
        <w:tc>
          <w:tcPr>
            <w:tcW w:type="dxa" w:w="4536"/>
          </w:tcPr>
          <w:p>
            <w:r>
              <w:rPr>
                <w:rFonts w:ascii="Meiryo" w:hAnsi="Meiryo"/>
                <w:b w:val="0"/>
                <w:i w:val="0"/>
                <w:sz w:val="20"/>
              </w:rPr>
              <w:t>合計 約4〜5時間</w:t>
            </w:r>
          </w:p>
        </w:tc>
      </w:tr>
      <w:tr>
        <w:tc>
          <w:tcPr>
            <w:tcW w:type="dxa" w:w="4536"/>
            <w:shd w:val="clear" w:color="auto" w:fill="F5EAD6"/>
          </w:tcPr>
          <w:p>
            <w:r>
              <w:rPr>
                <w:rFonts w:ascii="Meiryo" w:hAnsi="Meiryo"/>
                <w:b/>
                <w:i w:val="0"/>
                <w:color w:val="1F4E79"/>
                <w:sz w:val="20"/>
              </w:rPr>
              <w:t>使用ツール</w:t>
            </w:r>
          </w:p>
        </w:tc>
        <w:tc>
          <w:tcPr>
            <w:tcW w:type="dxa" w:w="4536"/>
          </w:tcPr>
          <w:p>
            <w:r>
              <w:rPr>
                <w:rFonts w:ascii="Meiryo" w:hAnsi="Meiryo"/>
                <w:b w:val="0"/>
                <w:i w:val="0"/>
                <w:sz w:val="20"/>
              </w:rPr>
              <w:t>SharePoint Online / Microsoft Stream / Microsoft Forms / Microsoft Lists</w:t>
            </w:r>
          </w:p>
        </w:tc>
      </w:tr>
      <w:tr>
        <w:tc>
          <w:tcPr>
            <w:tcW w:type="dxa" w:w="4536"/>
            <w:shd w:val="clear" w:color="auto" w:fill="F5EAD6"/>
          </w:tcPr>
          <w:p>
            <w:r>
              <w:rPr>
                <w:rFonts w:ascii="Meiryo" w:hAnsi="Meiryo"/>
                <w:b/>
                <w:i w:val="0"/>
                <w:color w:val="1F4E79"/>
                <w:sz w:val="20"/>
              </w:rPr>
              <w:t>作成日</w:t>
            </w:r>
          </w:p>
        </w:tc>
        <w:tc>
          <w:tcPr>
            <w:tcW w:type="dxa" w:w="4536"/>
          </w:tcPr>
          <w:p>
            <w:r>
              <w:rPr>
                <w:rFonts w:ascii="Meiryo" w:hAnsi="Meiryo"/>
                <w:b w:val="0"/>
                <w:i w:val="0"/>
                <w:sz w:val="20"/>
              </w:rPr>
              <w:t>2026年05月16日</w:t>
            </w:r>
          </w:p>
        </w:tc>
      </w:tr>
    </w:tbl>
    <w:p>
      <w:r>
        <w:br w:type="page"/>
      </w:r>
    </w:p>
    <w:p>
      <w:pPr>
        <w:spacing w:before="360" w:after="120"/>
        <w:pBdr>
          <w:bottom w:val="single" w:sz="6" w:space="4" w:color="C79A42"/>
        </w:pBdr>
      </w:pPr>
      <w:r>
        <w:rPr>
          <w:rFonts w:ascii="Meiryo" w:hAnsi="Meiryo"/>
          <w:b/>
          <w:i w:val="0"/>
          <w:color w:val="C79A42"/>
          <w:sz w:val="32"/>
        </w:rPr>
        <w:t>目次</w:t>
      </w:r>
    </w:p>
    <w:p>
      <w:pPr>
        <w:spacing w:after="60"/>
      </w:pPr>
      <w:r>
        <w:rPr>
          <w:rFonts w:ascii="Meiryo" w:hAnsi="Meiryo"/>
          <w:b w:val="0"/>
          <w:i w:val="0"/>
          <w:color w:val="282828"/>
          <w:sz w:val="22"/>
        </w:rPr>
        <w:t>第1章　準備編</w:t>
      </w:r>
      <w:r>
        <w:rPr>
          <w:rFonts w:ascii="Meiryo" w:hAnsi="Meiryo"/>
          <w:b w:val="0"/>
          <w:i w:val="0"/>
          <w:color w:val="666666"/>
          <w:sz w:val="20"/>
        </w:rPr>
        <w:t xml:space="preserve">  （所要 30分）</w:t>
      </w:r>
    </w:p>
    <w:p>
      <w:pPr>
        <w:spacing w:after="60"/>
      </w:pPr>
      <w:r>
        <w:rPr>
          <w:rFonts w:ascii="Meiryo" w:hAnsi="Meiryo"/>
          <w:b w:val="0"/>
          <w:i w:val="0"/>
          <w:color w:val="282828"/>
          <w:sz w:val="22"/>
        </w:rPr>
        <w:t>第2章　ナビゲーション設定</w:t>
      </w:r>
      <w:r>
        <w:rPr>
          <w:rFonts w:ascii="Meiryo" w:hAnsi="Meiryo"/>
          <w:b w:val="0"/>
          <w:i w:val="0"/>
          <w:color w:val="666666"/>
          <w:sz w:val="20"/>
        </w:rPr>
        <w:t xml:space="preserve">  （所要 20分）</w:t>
      </w:r>
    </w:p>
    <w:p>
      <w:pPr>
        <w:spacing w:after="60"/>
      </w:pPr>
      <w:r>
        <w:rPr>
          <w:rFonts w:ascii="Meiryo" w:hAnsi="Meiryo"/>
          <w:b w:val="0"/>
          <w:i w:val="0"/>
          <w:color w:val="282828"/>
          <w:sz w:val="22"/>
        </w:rPr>
        <w:t>第3章　ホームページ レイアウト設定</w:t>
      </w:r>
      <w:r>
        <w:rPr>
          <w:rFonts w:ascii="Meiryo" w:hAnsi="Meiryo"/>
          <w:b w:val="0"/>
          <w:i w:val="0"/>
          <w:color w:val="666666"/>
          <w:sz w:val="20"/>
        </w:rPr>
        <w:t xml:space="preserve">  （所要 40分）</w:t>
      </w:r>
    </w:p>
    <w:p>
      <w:pPr>
        <w:spacing w:after="60"/>
      </w:pPr>
      <w:r>
        <w:rPr>
          <w:rFonts w:ascii="Meiryo" w:hAnsi="Meiryo"/>
          <w:b w:val="0"/>
          <w:i w:val="0"/>
          <w:color w:val="282828"/>
          <w:sz w:val="22"/>
        </w:rPr>
        <w:t>第4章　Hero バナー設置</w:t>
      </w:r>
      <w:r>
        <w:rPr>
          <w:rFonts w:ascii="Meiryo" w:hAnsi="Meiryo"/>
          <w:b w:val="0"/>
          <w:i w:val="0"/>
          <w:color w:val="666666"/>
          <w:sz w:val="20"/>
        </w:rPr>
        <w:t xml:space="preserve">  （所要 20分）</w:t>
      </w:r>
    </w:p>
    <w:p>
      <w:pPr>
        <w:spacing w:after="60"/>
      </w:pPr>
      <w:r>
        <w:rPr>
          <w:rFonts w:ascii="Meiryo" w:hAnsi="Meiryo"/>
          <w:b w:val="0"/>
          <w:i w:val="0"/>
          <w:color w:val="282828"/>
          <w:sz w:val="22"/>
        </w:rPr>
        <w:t>第5章　研修カード一覧の構築（最重要）</w:t>
      </w:r>
      <w:r>
        <w:rPr>
          <w:rFonts w:ascii="Meiryo" w:hAnsi="Meiryo"/>
          <w:b w:val="0"/>
          <w:i w:val="0"/>
          <w:color w:val="666666"/>
          <w:sz w:val="20"/>
        </w:rPr>
        <w:t xml:space="preserve">  （所要 60分）</w:t>
      </w:r>
    </w:p>
    <w:p>
      <w:pPr>
        <w:spacing w:after="60"/>
      </w:pPr>
      <w:r>
        <w:rPr>
          <w:rFonts w:ascii="Meiryo" w:hAnsi="Meiryo"/>
          <w:b w:val="0"/>
          <w:i w:val="0"/>
          <w:color w:val="282828"/>
          <w:sz w:val="22"/>
        </w:rPr>
        <w:t>第6章　動画の埋め込み（Microsoft Stream）</w:t>
      </w:r>
      <w:r>
        <w:rPr>
          <w:rFonts w:ascii="Meiryo" w:hAnsi="Meiryo"/>
          <w:b w:val="0"/>
          <w:i w:val="0"/>
          <w:color w:val="666666"/>
          <w:sz w:val="20"/>
        </w:rPr>
        <w:t xml:space="preserve">  （所要 30分）</w:t>
      </w:r>
    </w:p>
    <w:p>
      <w:pPr>
        <w:spacing w:after="60"/>
      </w:pPr>
      <w:r>
        <w:rPr>
          <w:rFonts w:ascii="Meiryo" w:hAnsi="Meiryo"/>
          <w:b w:val="0"/>
          <w:i w:val="0"/>
          <w:color w:val="282828"/>
          <w:sz w:val="22"/>
        </w:rPr>
        <w:t>第7章　アンケートの設置（Microsoft Forms）</w:t>
      </w:r>
      <w:r>
        <w:rPr>
          <w:rFonts w:ascii="Meiryo" w:hAnsi="Meiryo"/>
          <w:b w:val="0"/>
          <w:i w:val="0"/>
          <w:color w:val="666666"/>
          <w:sz w:val="20"/>
        </w:rPr>
        <w:t xml:space="preserve">  （所要 30分）</w:t>
      </w:r>
    </w:p>
    <w:p>
      <w:pPr>
        <w:spacing w:after="60"/>
      </w:pPr>
      <w:r>
        <w:rPr>
          <w:rFonts w:ascii="Meiryo" w:hAnsi="Meiryo"/>
          <w:b w:val="0"/>
          <w:i w:val="0"/>
          <w:color w:val="282828"/>
          <w:sz w:val="22"/>
        </w:rPr>
        <w:t>第8章　右サイドバーの構築</w:t>
      </w:r>
      <w:r>
        <w:rPr>
          <w:rFonts w:ascii="Meiryo" w:hAnsi="Meiryo"/>
          <w:b w:val="0"/>
          <w:i w:val="0"/>
          <w:color w:val="666666"/>
          <w:sz w:val="20"/>
        </w:rPr>
        <w:t xml:space="preserve">  （所要 30分）</w:t>
      </w:r>
    </w:p>
    <w:p>
      <w:pPr>
        <w:spacing w:after="60"/>
      </w:pPr>
      <w:r>
        <w:rPr>
          <w:rFonts w:ascii="Meiryo" w:hAnsi="Meiryo"/>
          <w:b w:val="0"/>
          <w:i w:val="0"/>
          <w:color w:val="282828"/>
          <w:sz w:val="22"/>
        </w:rPr>
        <w:t>第9章　公開と権限設定</w:t>
      </w:r>
      <w:r>
        <w:rPr>
          <w:rFonts w:ascii="Meiryo" w:hAnsi="Meiryo"/>
          <w:b w:val="0"/>
          <w:i w:val="0"/>
          <w:color w:val="666666"/>
          <w:sz w:val="20"/>
        </w:rPr>
        <w:t xml:space="preserve">  （所要 20分）</w:t>
      </w:r>
    </w:p>
    <w:p>
      <w:pPr>
        <w:spacing w:after="60"/>
      </w:pPr>
      <w:r>
        <w:rPr>
          <w:rFonts w:ascii="Meiryo" w:hAnsi="Meiryo"/>
          <w:b w:val="0"/>
          <w:i w:val="0"/>
          <w:color w:val="282828"/>
          <w:sz w:val="22"/>
        </w:rPr>
        <w:t>第10章　運用・更新方法</w:t>
      </w:r>
      <w:r>
        <w:rPr>
          <w:rFonts w:ascii="Meiryo" w:hAnsi="Meiryo"/>
          <w:b w:val="0"/>
          <w:i w:val="0"/>
          <w:color w:val="666666"/>
          <w:sz w:val="20"/>
        </w:rPr>
        <w:t xml:space="preserve">  （所要 15分）</w:t>
      </w:r>
    </w:p>
    <w:p>
      <w:r>
        <w:br w:type="page"/>
      </w:r>
    </w:p>
    <w:p>
      <w:pPr>
        <w:spacing w:before="360" w:after="120"/>
        <w:pBdr>
          <w:bottom w:val="single" w:sz="6" w:space="4" w:color="C79A42"/>
        </w:pBdr>
      </w:pPr>
      <w:r>
        <w:rPr>
          <w:rFonts w:ascii="Meiryo" w:hAnsi="Meiryo"/>
          <w:b/>
          <w:i w:val="0"/>
          <w:color w:val="C79A42"/>
          <w:sz w:val="32"/>
        </w:rPr>
        <w:t>第1章　準備編　（所要 30分）</w:t>
      </w:r>
    </w:p>
    <w:p>
      <w:pPr>
        <w:spacing w:after="160"/>
        <w:shd w:val="clear" w:color="auto" w:fill="F0EFED"/>
      </w:pPr>
      <w:r>
        <w:rPr>
          <w:rFonts w:ascii="Meiryo" w:hAnsi="Meiryo"/>
          <w:b w:val="0"/>
          <w:i/>
          <w:color w:val="282828"/>
          <w:sz w:val="20"/>
        </w:rPr>
        <w:t>📌 この章でやること：SharePointにログインし、新しいサイトを作成します。</w:t>
      </w:r>
    </w:p>
    <w:p>
      <w:pPr>
        <w:spacing w:after="40"/>
      </w:pPr>
    </w:p>
    <w:p>
      <w:pPr>
        <w:spacing w:before="200" w:after="80"/>
      </w:pPr>
      <w:r>
        <w:rPr>
          <w:rFonts w:ascii="Meiryo" w:hAnsi="Meiryo"/>
          <w:b/>
          <w:i w:val="0"/>
          <w:color w:val="1F4E79"/>
          <w:sz w:val="24"/>
        </w:rPr>
        <w:t>▌ コミュニケーションサイト vs チームサイト　どちらを選ぶ？</w:t>
      </w:r>
    </w:p>
    <w:p>
      <w:pPr>
        <w:spacing w:after="80"/>
      </w:pPr>
      <w:r>
        <w:rPr>
          <w:rFonts w:ascii="Meiryo" w:hAnsi="Meiryo"/>
          <w:b w:val="0"/>
          <w:i w:val="0"/>
          <w:color w:val="282828"/>
          <w:sz w:val="21"/>
        </w:rPr>
        <w:t>今回のポータルには「コミュニケーションサイト」を選びます。</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F5EAD6"/>
          </w:tcPr>
          <w:p>
            <w:r>
              <w:rPr>
                <w:rFonts w:ascii="Meiryo" w:hAnsi="Meiryo"/>
                <w:b/>
                <w:i w:val="0"/>
                <w:sz w:val="20"/>
              </w:rPr>
            </w:r>
          </w:p>
        </w:tc>
        <w:tc>
          <w:tcPr>
            <w:tcW w:type="dxa" w:w="3024"/>
            <w:shd w:val="clear" w:color="auto" w:fill="F5EAD6"/>
          </w:tcPr>
          <w:p>
            <w:r>
              <w:rPr>
                <w:rFonts w:ascii="Meiryo" w:hAnsi="Meiryo"/>
                <w:b/>
                <w:i w:val="0"/>
                <w:sz w:val="20"/>
              </w:rPr>
              <w:t>コミュニケーションサイト</w:t>
            </w:r>
          </w:p>
        </w:tc>
        <w:tc>
          <w:tcPr>
            <w:tcW w:type="dxa" w:w="3024"/>
            <w:shd w:val="clear" w:color="auto" w:fill="F5EAD6"/>
          </w:tcPr>
          <w:p>
            <w:r>
              <w:rPr>
                <w:rFonts w:ascii="Meiryo" w:hAnsi="Meiryo"/>
                <w:b/>
                <w:i w:val="0"/>
                <w:sz w:val="20"/>
              </w:rPr>
              <w:t>チームサイト</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rPr>
                <w:rFonts w:ascii="Meiryo" w:hAnsi="Meiryo"/>
                <w:b w:val="0"/>
                <w:i w:val="0"/>
                <w:sz w:val="20"/>
              </w:rPr>
              <w:t>用途</w:t>
            </w:r>
          </w:p>
        </w:tc>
        <w:tc>
          <w:tcPr>
            <w:tcW w:type="dxa" w:w="3024"/>
          </w:tcPr>
          <w:p>
            <w:r>
              <w:rPr>
                <w:rFonts w:ascii="Meiryo" w:hAnsi="Meiryo"/>
                <w:b w:val="0"/>
                <w:i w:val="0"/>
                <w:sz w:val="20"/>
              </w:rPr>
              <w:t>情報発信・ポータル</w:t>
            </w:r>
          </w:p>
        </w:tc>
        <w:tc>
          <w:tcPr>
            <w:tcW w:type="dxa" w:w="3024"/>
          </w:tcPr>
          <w:p>
            <w:r>
              <w:rPr>
                <w:rFonts w:ascii="Meiryo" w:hAnsi="Meiryo"/>
                <w:b w:val="0"/>
                <w:i w:val="0"/>
                <w:sz w:val="20"/>
              </w:rPr>
              <w:t>チーム内作業・ファイル共有</w:t>
            </w:r>
          </w:p>
        </w:tc>
      </w:tr>
      <w:tr>
        <w:tc>
          <w:tcPr>
            <w:tcW w:type="dxa" w:w="3024"/>
          </w:tcPr>
          <w:p>
            <w:r>
              <w:rPr>
                <w:rFonts w:ascii="Meiryo" w:hAnsi="Meiryo"/>
                <w:b w:val="0"/>
                <w:i w:val="0"/>
                <w:sz w:val="20"/>
              </w:rPr>
              <w:t>今回の選択</w:t>
            </w:r>
          </w:p>
        </w:tc>
        <w:tc>
          <w:tcPr>
            <w:tcW w:type="dxa" w:w="3024"/>
          </w:tcPr>
          <w:p>
            <w:r>
              <w:rPr>
                <w:rFonts w:ascii="Meiryo" w:hAnsi="Meiryo"/>
                <w:b w:val="0"/>
                <w:i w:val="0"/>
                <w:sz w:val="20"/>
              </w:rPr>
              <w:t>✅ これを選ぶ</w:t>
            </w:r>
          </w:p>
        </w:tc>
        <w:tc>
          <w:tcPr>
            <w:tcW w:type="dxa" w:w="3024"/>
          </w:tcPr>
          <w:p>
            <w:r>
              <w:rPr>
                <w:rFonts w:ascii="Meiryo" w:hAnsi="Meiryo"/>
                <w:b w:val="0"/>
                <w:i w:val="0"/>
                <w:sz w:val="20"/>
              </w:rPr>
              <w:t>×</w:t>
            </w:r>
          </w:p>
        </w:tc>
      </w:tr>
    </w:tbl>
    <w:p>
      <w:pPr>
        <w:spacing w:after="40"/>
      </w:pPr>
    </w:p>
    <w:p>
      <w:pPr>
        <w:spacing w:before="200" w:after="80"/>
      </w:pPr>
      <w:r>
        <w:rPr>
          <w:rFonts w:ascii="Meiryo" w:hAnsi="Meiryo"/>
          <w:b/>
          <w:i w:val="0"/>
          <w:color w:val="1F4E79"/>
          <w:sz w:val="24"/>
        </w:rPr>
        <w:t>▌ サイトの新規作成手順</w:t>
      </w:r>
    </w:p>
    <w:p>
      <w:pPr>
        <w:spacing w:after="60"/>
        <w:ind w:left="454"/>
      </w:pPr>
      <w:r>
        <w:rPr>
          <w:rFonts w:ascii="Meiryo" w:hAnsi="Meiryo"/>
          <w:b/>
          <w:i w:val="0"/>
          <w:color w:val="C79A42"/>
          <w:sz w:val="21"/>
        </w:rPr>
        <w:t xml:space="preserve">  1.  </w:t>
      </w:r>
      <w:r>
        <w:rPr>
          <w:rFonts w:ascii="Meiryo" w:hAnsi="Meiryo"/>
          <w:b w:val="0"/>
          <w:i w:val="0"/>
          <w:color w:val="282828"/>
          <w:sz w:val="21"/>
        </w:rPr>
        <w:t>ブラウザで Microsoft 365（office.com）にログインする</w:t>
      </w:r>
    </w:p>
    <w:p>
      <w:pPr>
        <w:spacing w:after="60"/>
        <w:ind w:left="454"/>
      </w:pPr>
      <w:r>
        <w:rPr>
          <w:rFonts w:ascii="Meiryo" w:hAnsi="Meiryo"/>
          <w:b/>
          <w:i w:val="0"/>
          <w:color w:val="C79A42"/>
          <w:sz w:val="21"/>
        </w:rPr>
        <w:t xml:space="preserve">  2.  </w:t>
      </w:r>
      <w:r>
        <w:rPr>
          <w:rFonts w:ascii="Meiryo" w:hAnsi="Meiryo"/>
          <w:b w:val="0"/>
          <w:i w:val="0"/>
          <w:color w:val="282828"/>
          <w:sz w:val="21"/>
        </w:rPr>
        <w:t>左メニューから「SharePoint」をクリックする</w:t>
      </w:r>
    </w:p>
    <w:p>
      <w:pPr>
        <w:spacing w:after="60"/>
        <w:ind w:left="454"/>
      </w:pPr>
      <w:r>
        <w:rPr>
          <w:rFonts w:ascii="Meiryo" w:hAnsi="Meiryo"/>
          <w:b/>
          <w:i w:val="0"/>
          <w:color w:val="C79A42"/>
          <w:sz w:val="21"/>
        </w:rPr>
        <w:t xml:space="preserve">  3.  </w:t>
      </w:r>
      <w:r>
        <w:rPr>
          <w:rFonts w:ascii="Meiryo" w:hAnsi="Meiryo"/>
          <w:b w:val="0"/>
          <w:i w:val="0"/>
          <w:color w:val="282828"/>
          <w:sz w:val="21"/>
        </w:rPr>
        <w:t>画面左上の「＋ サイトの作成」をクリックする</w:t>
      </w:r>
    </w:p>
    <w:p>
      <w:pPr>
        <w:spacing w:after="60"/>
        <w:ind w:left="454"/>
      </w:pPr>
      <w:r>
        <w:rPr>
          <w:rFonts w:ascii="Meiryo" w:hAnsi="Meiryo"/>
          <w:b/>
          <w:i w:val="0"/>
          <w:color w:val="C79A42"/>
          <w:sz w:val="21"/>
        </w:rPr>
        <w:t xml:space="preserve">  4.  </w:t>
      </w:r>
      <w:r>
        <w:rPr>
          <w:rFonts w:ascii="Meiryo" w:hAnsi="Meiryo"/>
          <w:b w:val="0"/>
          <w:i w:val="0"/>
          <w:color w:val="282828"/>
          <w:sz w:val="21"/>
        </w:rPr>
        <w:t>「コミュニケーションサイト」を選択する</w:t>
      </w:r>
    </w:p>
    <w:p>
      <w:pPr>
        <w:spacing w:after="60"/>
        <w:ind w:left="454"/>
      </w:pPr>
      <w:r>
        <w:rPr>
          <w:rFonts w:ascii="Meiryo" w:hAnsi="Meiryo"/>
          <w:b/>
          <w:i w:val="0"/>
          <w:color w:val="C79A42"/>
          <w:sz w:val="21"/>
        </w:rPr>
        <w:t xml:space="preserve">  5.  </w:t>
      </w:r>
      <w:r>
        <w:rPr>
          <w:rFonts w:ascii="Meiryo" w:hAnsi="Meiryo"/>
          <w:b w:val="0"/>
          <w:i w:val="0"/>
          <w:color w:val="282828"/>
          <w:sz w:val="21"/>
        </w:rPr>
        <w:t>サイト名に「法人営業ナレッジポータル」と入力する</w:t>
      </w:r>
    </w:p>
    <w:p>
      <w:pPr>
        <w:spacing w:after="60"/>
        <w:ind w:left="454"/>
      </w:pPr>
      <w:r>
        <w:rPr>
          <w:rFonts w:ascii="Meiryo" w:hAnsi="Meiryo"/>
          <w:b/>
          <w:i w:val="0"/>
          <w:color w:val="C79A42"/>
          <w:sz w:val="21"/>
        </w:rPr>
        <w:t xml:space="preserve">  6.  </w:t>
      </w:r>
      <w:r>
        <w:rPr>
          <w:rFonts w:ascii="Meiryo" w:hAnsi="Meiryo"/>
          <w:b w:val="0"/>
          <w:i w:val="0"/>
          <w:color w:val="282828"/>
          <w:sz w:val="21"/>
        </w:rPr>
        <w:t>言語：日本語　／　タイムゾーン：(UTC+09:00) 大阪、札幌、東京 を選ぶ</w:t>
      </w:r>
    </w:p>
    <w:p>
      <w:pPr>
        <w:spacing w:after="60"/>
        <w:ind w:left="454"/>
      </w:pPr>
      <w:r>
        <w:rPr>
          <w:rFonts w:ascii="Meiryo" w:hAnsi="Meiryo"/>
          <w:b/>
          <w:i w:val="0"/>
          <w:color w:val="C79A42"/>
          <w:sz w:val="21"/>
        </w:rPr>
        <w:t xml:space="preserve">  7.  </w:t>
      </w:r>
      <w:r>
        <w:rPr>
          <w:rFonts w:ascii="Meiryo" w:hAnsi="Meiryo"/>
          <w:b w:val="0"/>
          <w:i w:val="0"/>
          <w:color w:val="282828"/>
          <w:sz w:val="21"/>
        </w:rPr>
        <w:t>「完了」をクリックする（サイト生成に1〜2分かかります）</w:t>
      </w:r>
    </w:p>
    <w:p>
      <w:pPr>
        <w:spacing w:before="120" w:after="120"/>
        <w:ind w:left="283" w:right="283"/>
        <w:shd w:val="clear" w:color="auto" w:fill="F5EAD6"/>
      </w:pPr>
      <w:r>
        <w:rPr>
          <w:rFonts w:ascii="Meiryo" w:hAnsi="Meiryo"/>
          <w:b/>
          <w:i w:val="0"/>
          <w:color w:val="C79A42"/>
          <w:sz w:val="20"/>
        </w:rPr>
        <w:t xml:space="preserve">【POINT】 </w:t>
      </w:r>
      <w:r>
        <w:rPr>
          <w:rFonts w:ascii="Meiryo" w:hAnsi="Meiryo"/>
          <w:b w:val="0"/>
          <w:i w:val="0"/>
          <w:color w:val="282828"/>
          <w:sz w:val="20"/>
        </w:rPr>
        <w:t>サイトURLは後から変更できません。英字で短く設定してください。例：hojin-portal</w:t>
      </w:r>
    </w:p>
    <w:p>
      <w:r>
        <w:br w:type="page"/>
      </w:r>
    </w:p>
    <w:p>
      <w:pPr>
        <w:spacing w:before="360" w:after="120"/>
        <w:pBdr>
          <w:bottom w:val="single" w:sz="6" w:space="4" w:color="C79A42"/>
        </w:pBdr>
      </w:pPr>
      <w:r>
        <w:rPr>
          <w:rFonts w:ascii="Meiryo" w:hAnsi="Meiryo"/>
          <w:b/>
          <w:i w:val="0"/>
          <w:color w:val="C79A42"/>
          <w:sz w:val="32"/>
        </w:rPr>
        <w:t>第2章　ナビゲーション設定　（所要 20分）</w:t>
      </w:r>
    </w:p>
    <w:p>
      <w:pPr>
        <w:spacing w:after="160"/>
        <w:shd w:val="clear" w:color="auto" w:fill="F0EFED"/>
      </w:pPr>
      <w:r>
        <w:rPr>
          <w:rFonts w:ascii="Meiryo" w:hAnsi="Meiryo"/>
          <w:b w:val="0"/>
          <w:i/>
          <w:color w:val="282828"/>
          <w:sz w:val="20"/>
        </w:rPr>
        <w:t>📌 この章でやること：左ナビに研修カテゴリのリンクを追加します。</w:t>
      </w:r>
    </w:p>
    <w:p>
      <w:pPr>
        <w:spacing w:after="40"/>
      </w:pPr>
    </w:p>
    <w:p>
      <w:pPr>
        <w:spacing w:before="200" w:after="80"/>
      </w:pPr>
      <w:r>
        <w:rPr>
          <w:rFonts w:ascii="Meiryo" w:hAnsi="Meiryo"/>
          <w:b/>
          <w:i w:val="0"/>
          <w:color w:val="1F4E79"/>
          <w:sz w:val="24"/>
        </w:rPr>
        <w:t>▌ ナビゲーション項目の追加手順</w:t>
      </w:r>
    </w:p>
    <w:p>
      <w:pPr>
        <w:spacing w:after="60"/>
        <w:ind w:left="454"/>
      </w:pPr>
      <w:r>
        <w:rPr>
          <w:rFonts w:ascii="Meiryo" w:hAnsi="Meiryo"/>
          <w:b/>
          <w:i w:val="0"/>
          <w:color w:val="C79A42"/>
          <w:sz w:val="21"/>
        </w:rPr>
        <w:t xml:space="preserve">  1.  </w:t>
      </w:r>
      <w:r>
        <w:rPr>
          <w:rFonts w:ascii="Meiryo" w:hAnsi="Meiryo"/>
          <w:b w:val="0"/>
          <w:i w:val="0"/>
          <w:color w:val="282828"/>
          <w:sz w:val="21"/>
        </w:rPr>
        <w:t>サイトトップページで右上の「編集」ボタンをクリックする</w:t>
      </w:r>
    </w:p>
    <w:p>
      <w:pPr>
        <w:spacing w:after="60"/>
        <w:ind w:left="454"/>
      </w:pPr>
      <w:r>
        <w:rPr>
          <w:rFonts w:ascii="Meiryo" w:hAnsi="Meiryo"/>
          <w:b/>
          <w:i w:val="0"/>
          <w:color w:val="C79A42"/>
          <w:sz w:val="21"/>
        </w:rPr>
        <w:t xml:space="preserve">  2.  </w:t>
      </w:r>
      <w:r>
        <w:rPr>
          <w:rFonts w:ascii="Meiryo" w:hAnsi="Meiryo"/>
          <w:b w:val="0"/>
          <w:i w:val="0"/>
          <w:color w:val="282828"/>
          <w:sz w:val="21"/>
        </w:rPr>
        <w:t>左ナビの下部に表示される「＋ リンクを追加」をクリックする</w:t>
      </w:r>
    </w:p>
    <w:p>
      <w:pPr>
        <w:spacing w:after="60"/>
        <w:ind w:left="454"/>
      </w:pPr>
      <w:r>
        <w:rPr>
          <w:rFonts w:ascii="Meiryo" w:hAnsi="Meiryo"/>
          <w:b/>
          <w:i w:val="0"/>
          <w:color w:val="C79A42"/>
          <w:sz w:val="21"/>
        </w:rPr>
        <w:t xml:space="preserve">  3.  </w:t>
      </w:r>
      <w:r>
        <w:rPr>
          <w:rFonts w:ascii="Meiryo" w:hAnsi="Meiryo"/>
          <w:b w:val="0"/>
          <w:i w:val="0"/>
          <w:color w:val="282828"/>
          <w:sz w:val="21"/>
        </w:rPr>
        <w:t>追加するリンク名とURLを入力し「OK」をクリックする</w:t>
      </w:r>
    </w:p>
    <w:p>
      <w:pPr>
        <w:spacing w:after="60"/>
        <w:ind w:left="454"/>
      </w:pPr>
      <w:r>
        <w:rPr>
          <w:rFonts w:ascii="Meiryo" w:hAnsi="Meiryo"/>
          <w:b/>
          <w:i w:val="0"/>
          <w:color w:val="C79A42"/>
          <w:sz w:val="21"/>
        </w:rPr>
        <w:t xml:space="preserve">  4.  </w:t>
      </w:r>
      <w:r>
        <w:rPr>
          <w:rFonts w:ascii="Meiryo" w:hAnsi="Meiryo"/>
          <w:b w:val="0"/>
          <w:i w:val="0"/>
          <w:color w:val="282828"/>
          <w:sz w:val="21"/>
        </w:rPr>
        <w:t>以下の順番で10項目を追加する（表参照）</w:t>
      </w:r>
    </w:p>
    <w:p>
      <w:pPr>
        <w:spacing w:after="60"/>
        <w:ind w:left="454"/>
      </w:pPr>
      <w:r>
        <w:rPr>
          <w:rFonts w:ascii="Meiryo" w:hAnsi="Meiryo"/>
          <w:b/>
          <w:i w:val="0"/>
          <w:color w:val="C79A42"/>
          <w:sz w:val="21"/>
        </w:rPr>
        <w:t xml:space="preserve">  5.  </w:t>
      </w:r>
      <w:r>
        <w:rPr>
          <w:rFonts w:ascii="Meiryo" w:hAnsi="Meiryo"/>
          <w:b w:val="0"/>
          <w:i w:val="0"/>
          <w:color w:val="282828"/>
          <w:sz w:val="21"/>
        </w:rPr>
        <w:t>完了したら「保存」をクリックする</w:t>
      </w:r>
    </w:p>
    <w:p>
      <w:pPr>
        <w:spacing w:after="40"/>
      </w:pPr>
    </w:p>
    <w:p>
      <w:pPr>
        <w:spacing w:after="80"/>
      </w:pPr>
      <w:r>
        <w:rPr>
          <w:rFonts w:ascii="Meiryo" w:hAnsi="Meiryo"/>
          <w:b w:val="0"/>
          <w:i w:val="0"/>
          <w:color w:val="282828"/>
          <w:sz w:val="21"/>
        </w:rPr>
        <w:t>追加するナビゲーション一覧：</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F5EAD6"/>
          </w:tcPr>
          <w:p>
            <w:r>
              <w:rPr>
                <w:rFonts w:ascii="Meiryo" w:hAnsi="Meiryo"/>
                <w:b/>
                <w:i w:val="0"/>
                <w:sz w:val="20"/>
              </w:rPr>
              <w:t>順番</w:t>
            </w:r>
          </w:p>
        </w:tc>
        <w:tc>
          <w:tcPr>
            <w:tcW w:type="dxa" w:w="3024"/>
            <w:shd w:val="clear" w:color="auto" w:fill="F5EAD6"/>
          </w:tcPr>
          <w:p>
            <w:r>
              <w:rPr>
                <w:rFonts w:ascii="Meiryo" w:hAnsi="Meiryo"/>
                <w:b/>
                <w:i w:val="0"/>
                <w:sz w:val="20"/>
              </w:rPr>
              <w:t>表示名</w:t>
            </w:r>
          </w:p>
        </w:tc>
        <w:tc>
          <w:tcPr>
            <w:tcW w:type="dxa" w:w="3024"/>
            <w:shd w:val="clear" w:color="auto" w:fill="F5EAD6"/>
          </w:tcPr>
          <w:p>
            <w:r>
              <w:rPr>
                <w:rFonts w:ascii="Meiryo" w:hAnsi="Meiryo"/>
                <w:b/>
                <w:i w:val="0"/>
                <w:sz w:val="20"/>
              </w:rPr>
              <w:t>リンク先</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rPr>
                <w:rFonts w:ascii="Meiryo" w:hAnsi="Meiryo"/>
                <w:b w:val="0"/>
                <w:i w:val="0"/>
                <w:sz w:val="20"/>
              </w:rPr>
              <w:t>1</w:t>
            </w:r>
          </w:p>
        </w:tc>
        <w:tc>
          <w:tcPr>
            <w:tcW w:type="dxa" w:w="3024"/>
          </w:tcPr>
          <w:p>
            <w:r>
              <w:rPr>
                <w:rFonts w:ascii="Meiryo" w:hAnsi="Meiryo"/>
                <w:b w:val="0"/>
                <w:i w:val="0"/>
                <w:sz w:val="20"/>
              </w:rPr>
              <w:t>ホーム</w:t>
            </w:r>
          </w:p>
        </w:tc>
        <w:tc>
          <w:tcPr>
            <w:tcW w:type="dxa" w:w="3024"/>
          </w:tcPr>
          <w:p>
            <w:r>
              <w:rPr>
                <w:rFonts w:ascii="Meiryo" w:hAnsi="Meiryo"/>
                <w:b w:val="0"/>
                <w:i w:val="0"/>
                <w:sz w:val="20"/>
              </w:rPr>
              <w:t>サイトトップページ</w:t>
            </w:r>
          </w:p>
        </w:tc>
      </w:tr>
      <w:tr>
        <w:tc>
          <w:tcPr>
            <w:tcW w:type="dxa" w:w="3024"/>
          </w:tcPr>
          <w:p>
            <w:r>
              <w:rPr>
                <w:rFonts w:ascii="Meiryo" w:hAnsi="Meiryo"/>
                <w:b w:val="0"/>
                <w:i w:val="0"/>
                <w:sz w:val="20"/>
              </w:rPr>
              <w:t>2</w:t>
            </w:r>
          </w:p>
        </w:tc>
        <w:tc>
          <w:tcPr>
            <w:tcW w:type="dxa" w:w="3024"/>
          </w:tcPr>
          <w:p>
            <w:r>
              <w:rPr>
                <w:rFonts w:ascii="Meiryo" w:hAnsi="Meiryo"/>
                <w:b w:val="0"/>
                <w:i w:val="0"/>
                <w:sz w:val="20"/>
              </w:rPr>
              <w:t>今月の必須研修</w:t>
            </w:r>
          </w:p>
        </w:tc>
        <w:tc>
          <w:tcPr>
            <w:tcW w:type="dxa" w:w="3024"/>
          </w:tcPr>
          <w:p>
            <w:r>
              <w:rPr>
                <w:rFonts w:ascii="Meiryo" w:hAnsi="Meiryo"/>
                <w:b w:val="0"/>
                <w:i w:val="0"/>
                <w:sz w:val="20"/>
              </w:rPr>
              <w:t>必須研修ページのURL</w:t>
            </w:r>
          </w:p>
        </w:tc>
      </w:tr>
      <w:tr>
        <w:tc>
          <w:tcPr>
            <w:tcW w:type="dxa" w:w="3024"/>
          </w:tcPr>
          <w:p>
            <w:r>
              <w:rPr>
                <w:rFonts w:ascii="Meiryo" w:hAnsi="Meiryo"/>
                <w:b w:val="0"/>
                <w:i w:val="0"/>
                <w:sz w:val="20"/>
              </w:rPr>
              <w:t>3</w:t>
            </w:r>
          </w:p>
        </w:tc>
        <w:tc>
          <w:tcPr>
            <w:tcW w:type="dxa" w:w="3024"/>
          </w:tcPr>
          <w:p>
            <w:r>
              <w:rPr>
                <w:rFonts w:ascii="Meiryo" w:hAnsi="Meiryo"/>
                <w:b w:val="0"/>
                <w:i w:val="0"/>
                <w:sz w:val="20"/>
              </w:rPr>
              <w:t>提案力強化</w:t>
            </w:r>
          </w:p>
        </w:tc>
        <w:tc>
          <w:tcPr>
            <w:tcW w:type="dxa" w:w="3024"/>
          </w:tcPr>
          <w:p>
            <w:r>
              <w:rPr>
                <w:rFonts w:ascii="Meiryo" w:hAnsi="Meiryo"/>
                <w:b w:val="0"/>
                <w:i w:val="0"/>
                <w:sz w:val="20"/>
              </w:rPr>
              <w:t>カテゴリページのURL</w:t>
            </w:r>
          </w:p>
        </w:tc>
      </w:tr>
      <w:tr>
        <w:tc>
          <w:tcPr>
            <w:tcW w:type="dxa" w:w="3024"/>
          </w:tcPr>
          <w:p>
            <w:r>
              <w:rPr>
                <w:rFonts w:ascii="Meiryo" w:hAnsi="Meiryo"/>
                <w:b w:val="0"/>
                <w:i w:val="0"/>
                <w:sz w:val="20"/>
              </w:rPr>
              <w:t>4</w:t>
            </w:r>
          </w:p>
        </w:tc>
        <w:tc>
          <w:tcPr>
            <w:tcW w:type="dxa" w:w="3024"/>
          </w:tcPr>
          <w:p>
            <w:r>
              <w:rPr>
                <w:rFonts w:ascii="Meiryo" w:hAnsi="Meiryo"/>
                <w:b w:val="0"/>
                <w:i w:val="0"/>
                <w:sz w:val="20"/>
              </w:rPr>
              <w:t>医療法人攻略</w:t>
            </w:r>
          </w:p>
        </w:tc>
        <w:tc>
          <w:tcPr>
            <w:tcW w:type="dxa" w:w="3024"/>
          </w:tcPr>
          <w:p>
            <w:r>
              <w:rPr>
                <w:rFonts w:ascii="Meiryo" w:hAnsi="Meiryo"/>
                <w:b w:val="0"/>
                <w:i w:val="0"/>
                <w:sz w:val="20"/>
              </w:rPr>
              <w:t>カテゴリページのURL</w:t>
            </w:r>
          </w:p>
        </w:tc>
      </w:tr>
      <w:tr>
        <w:tc>
          <w:tcPr>
            <w:tcW w:type="dxa" w:w="3024"/>
          </w:tcPr>
          <w:p>
            <w:r>
              <w:rPr>
                <w:rFonts w:ascii="Meiryo" w:hAnsi="Meiryo"/>
                <w:b w:val="0"/>
                <w:i w:val="0"/>
                <w:sz w:val="20"/>
              </w:rPr>
              <w:t>5</w:t>
            </w:r>
          </w:p>
        </w:tc>
        <w:tc>
          <w:tcPr>
            <w:tcW w:type="dxa" w:w="3024"/>
          </w:tcPr>
          <w:p>
            <w:r>
              <w:rPr>
                <w:rFonts w:ascii="Meiryo" w:hAnsi="Meiryo"/>
                <w:b w:val="0"/>
                <w:i w:val="0"/>
                <w:sz w:val="20"/>
              </w:rPr>
              <w:t>相続・事業承継</w:t>
            </w:r>
          </w:p>
        </w:tc>
        <w:tc>
          <w:tcPr>
            <w:tcW w:type="dxa" w:w="3024"/>
          </w:tcPr>
          <w:p>
            <w:r>
              <w:rPr>
                <w:rFonts w:ascii="Meiryo" w:hAnsi="Meiryo"/>
                <w:b w:val="0"/>
                <w:i w:val="0"/>
                <w:sz w:val="20"/>
              </w:rPr>
              <w:t>カテゴリページのURL</w:t>
            </w:r>
          </w:p>
        </w:tc>
      </w:tr>
      <w:tr>
        <w:tc>
          <w:tcPr>
            <w:tcW w:type="dxa" w:w="3024"/>
          </w:tcPr>
          <w:p>
            <w:r>
              <w:rPr>
                <w:rFonts w:ascii="Meiryo" w:hAnsi="Meiryo"/>
                <w:b w:val="0"/>
                <w:i w:val="0"/>
                <w:sz w:val="20"/>
              </w:rPr>
              <w:t>6</w:t>
            </w:r>
          </w:p>
        </w:tc>
        <w:tc>
          <w:tcPr>
            <w:tcW w:type="dxa" w:w="3024"/>
          </w:tcPr>
          <w:p>
            <w:r>
              <w:rPr>
                <w:rFonts w:ascii="Meiryo" w:hAnsi="Meiryo"/>
                <w:b w:val="0"/>
                <w:i w:val="0"/>
                <w:sz w:val="20"/>
              </w:rPr>
              <w:t>コンプライアンス</w:t>
            </w:r>
          </w:p>
        </w:tc>
        <w:tc>
          <w:tcPr>
            <w:tcW w:type="dxa" w:w="3024"/>
          </w:tcPr>
          <w:p>
            <w:r>
              <w:rPr>
                <w:rFonts w:ascii="Meiryo" w:hAnsi="Meiryo"/>
                <w:b w:val="0"/>
                <w:i w:val="0"/>
                <w:sz w:val="20"/>
              </w:rPr>
              <w:t>カテゴリページのURL</w:t>
            </w:r>
          </w:p>
        </w:tc>
      </w:tr>
      <w:tr>
        <w:tc>
          <w:tcPr>
            <w:tcW w:type="dxa" w:w="3024"/>
          </w:tcPr>
          <w:p>
            <w:r>
              <w:rPr>
                <w:rFonts w:ascii="Meiryo" w:hAnsi="Meiryo"/>
                <w:b w:val="0"/>
                <w:i w:val="0"/>
                <w:sz w:val="20"/>
              </w:rPr>
              <w:t>7</w:t>
            </w:r>
          </w:p>
        </w:tc>
        <w:tc>
          <w:tcPr>
            <w:tcW w:type="dxa" w:w="3024"/>
          </w:tcPr>
          <w:p>
            <w:r>
              <w:rPr>
                <w:rFonts w:ascii="Meiryo" w:hAnsi="Meiryo"/>
                <w:b w:val="0"/>
                <w:i w:val="0"/>
                <w:sz w:val="20"/>
              </w:rPr>
              <w:t>管理職向け</w:t>
            </w:r>
          </w:p>
        </w:tc>
        <w:tc>
          <w:tcPr>
            <w:tcW w:type="dxa" w:w="3024"/>
          </w:tcPr>
          <w:p>
            <w:r>
              <w:rPr>
                <w:rFonts w:ascii="Meiryo" w:hAnsi="Meiryo"/>
                <w:b w:val="0"/>
                <w:i w:val="0"/>
                <w:sz w:val="20"/>
              </w:rPr>
              <w:t>カテゴリページのURL</w:t>
            </w:r>
          </w:p>
        </w:tc>
      </w:tr>
      <w:tr>
        <w:tc>
          <w:tcPr>
            <w:tcW w:type="dxa" w:w="3024"/>
          </w:tcPr>
          <w:p>
            <w:r>
              <w:rPr>
                <w:rFonts w:ascii="Meiryo" w:hAnsi="Meiryo"/>
                <w:b w:val="0"/>
                <w:i w:val="0"/>
                <w:sz w:val="20"/>
              </w:rPr>
              <w:t>8</w:t>
            </w:r>
          </w:p>
        </w:tc>
        <w:tc>
          <w:tcPr>
            <w:tcW w:type="dxa" w:w="3024"/>
          </w:tcPr>
          <w:p>
            <w:r>
              <w:rPr>
                <w:rFonts w:ascii="Meiryo" w:hAnsi="Meiryo"/>
                <w:b w:val="0"/>
                <w:i w:val="0"/>
                <w:sz w:val="20"/>
              </w:rPr>
              <w:t>全研修一覧</w:t>
            </w:r>
          </w:p>
        </w:tc>
        <w:tc>
          <w:tcPr>
            <w:tcW w:type="dxa" w:w="3024"/>
          </w:tcPr>
          <w:p>
            <w:r>
              <w:rPr>
                <w:rFonts w:ascii="Meiryo" w:hAnsi="Meiryo"/>
                <w:b w:val="0"/>
                <w:i w:val="0"/>
                <w:sz w:val="20"/>
              </w:rPr>
              <w:t>研修一覧ページのURL</w:t>
            </w:r>
          </w:p>
        </w:tc>
      </w:tr>
      <w:tr>
        <w:tc>
          <w:tcPr>
            <w:tcW w:type="dxa" w:w="3024"/>
          </w:tcPr>
          <w:p>
            <w:r>
              <w:rPr>
                <w:rFonts w:ascii="Meiryo" w:hAnsi="Meiryo"/>
                <w:b w:val="0"/>
                <w:i w:val="0"/>
                <w:sz w:val="20"/>
              </w:rPr>
              <w:t>9</w:t>
            </w:r>
          </w:p>
        </w:tc>
        <w:tc>
          <w:tcPr>
            <w:tcW w:type="dxa" w:w="3024"/>
          </w:tcPr>
          <w:p>
            <w:r>
              <w:rPr>
                <w:rFonts w:ascii="Meiryo" w:hAnsi="Meiryo"/>
                <w:b w:val="0"/>
                <w:i w:val="0"/>
                <w:sz w:val="20"/>
              </w:rPr>
              <w:t>FAQ</w:t>
            </w:r>
          </w:p>
        </w:tc>
        <w:tc>
          <w:tcPr>
            <w:tcW w:type="dxa" w:w="3024"/>
          </w:tcPr>
          <w:p>
            <w:r>
              <w:rPr>
                <w:rFonts w:ascii="Meiryo" w:hAnsi="Meiryo"/>
                <w:b w:val="0"/>
                <w:i w:val="0"/>
                <w:sz w:val="20"/>
              </w:rPr>
              <w:t>FAQページのURL</w:t>
            </w:r>
          </w:p>
        </w:tc>
      </w:tr>
      <w:tr>
        <w:tc>
          <w:tcPr>
            <w:tcW w:type="dxa" w:w="3024"/>
          </w:tcPr>
          <w:p>
            <w:r>
              <w:rPr>
                <w:rFonts w:ascii="Meiryo" w:hAnsi="Meiryo"/>
                <w:b w:val="0"/>
                <w:i w:val="0"/>
                <w:sz w:val="20"/>
              </w:rPr>
              <w:t>10</w:t>
            </w:r>
          </w:p>
        </w:tc>
        <w:tc>
          <w:tcPr>
            <w:tcW w:type="dxa" w:w="3024"/>
          </w:tcPr>
          <w:p>
            <w:r>
              <w:rPr>
                <w:rFonts w:ascii="Meiryo" w:hAnsi="Meiryo"/>
                <w:b w:val="0"/>
                <w:i w:val="0"/>
                <w:sz w:val="20"/>
              </w:rPr>
              <w:t>お問い合わせ</w:t>
            </w:r>
          </w:p>
        </w:tc>
        <w:tc>
          <w:tcPr>
            <w:tcW w:type="dxa" w:w="3024"/>
          </w:tcPr>
          <w:p>
            <w:r>
              <w:rPr>
                <w:rFonts w:ascii="Meiryo" w:hAnsi="Meiryo"/>
                <w:b w:val="0"/>
                <w:i w:val="0"/>
                <w:sz w:val="20"/>
              </w:rPr>
              <w:t>mailto:training@company.co.jp</w:t>
            </w:r>
          </w:p>
        </w:tc>
      </w:tr>
    </w:tbl>
    <w:p>
      <w:pPr>
        <w:spacing w:before="120" w:after="120"/>
        <w:ind w:left="283" w:right="283"/>
        <w:shd w:val="clear" w:color="auto" w:fill="F5EAD6"/>
      </w:pPr>
      <w:r>
        <w:rPr>
          <w:rFonts w:ascii="Meiryo" w:hAnsi="Meiryo"/>
          <w:b/>
          <w:i w:val="0"/>
          <w:color w:val="C79A42"/>
          <w:sz w:val="20"/>
        </w:rPr>
        <w:t xml:space="preserve">【POINT】 </w:t>
      </w:r>
      <w:r>
        <w:rPr>
          <w:rFonts w:ascii="Meiryo" w:hAnsi="Meiryo"/>
          <w:b w:val="0"/>
          <w:i w:val="0"/>
          <w:color w:val="282828"/>
          <w:sz w:val="20"/>
        </w:rPr>
        <w:t>最初はURLが未確定でも、仮に「#」を入れておき後で変更できます。</w:t>
      </w:r>
    </w:p>
    <w:p>
      <w:r>
        <w:br w:type="page"/>
      </w:r>
    </w:p>
    <w:p>
      <w:pPr>
        <w:spacing w:before="360" w:after="120"/>
        <w:pBdr>
          <w:bottom w:val="single" w:sz="6" w:space="4" w:color="C79A42"/>
        </w:pBdr>
      </w:pPr>
      <w:r>
        <w:rPr>
          <w:rFonts w:ascii="Meiryo" w:hAnsi="Meiryo"/>
          <w:b/>
          <w:i w:val="0"/>
          <w:color w:val="C79A42"/>
          <w:sz w:val="32"/>
        </w:rPr>
        <w:t>第3章　ホームページ レイアウト設定　（所要 40分）</w:t>
      </w:r>
    </w:p>
    <w:p>
      <w:pPr>
        <w:spacing w:after="160"/>
        <w:shd w:val="clear" w:color="auto" w:fill="F0EFED"/>
      </w:pPr>
      <w:r>
        <w:rPr>
          <w:rFonts w:ascii="Meiryo" w:hAnsi="Meiryo"/>
          <w:b w:val="0"/>
          <w:i/>
          <w:color w:val="282828"/>
          <w:sz w:val="20"/>
        </w:rPr>
        <w:t>📌 この章でやること：ページを「左ナビ＋メインコンテンツ＋右サイドバー」の3カラムに設定します。</w:t>
      </w:r>
    </w:p>
    <w:p>
      <w:pPr>
        <w:spacing w:after="40"/>
      </w:pPr>
    </w:p>
    <w:p>
      <w:pPr>
        <w:spacing w:before="200" w:after="80"/>
      </w:pPr>
      <w:r>
        <w:rPr>
          <w:rFonts w:ascii="Meiryo" w:hAnsi="Meiryo"/>
          <w:b/>
          <w:i w:val="0"/>
          <w:color w:val="1F4E79"/>
          <w:sz w:val="24"/>
        </w:rPr>
        <w:t>▌ セクションの追加（3カラム構成）</w:t>
      </w:r>
    </w:p>
    <w:p>
      <w:pPr>
        <w:spacing w:after="60"/>
        <w:ind w:left="454"/>
      </w:pPr>
      <w:r>
        <w:rPr>
          <w:rFonts w:ascii="Meiryo" w:hAnsi="Meiryo"/>
          <w:b/>
          <w:i w:val="0"/>
          <w:color w:val="C79A42"/>
          <w:sz w:val="21"/>
        </w:rPr>
        <w:t xml:space="preserve">  1.  </w:t>
      </w:r>
      <w:r>
        <w:rPr>
          <w:rFonts w:ascii="Meiryo" w:hAnsi="Meiryo"/>
          <w:b w:val="0"/>
          <w:i w:val="0"/>
          <w:color w:val="282828"/>
          <w:sz w:val="21"/>
        </w:rPr>
        <w:t>ページ右上の「編集」をクリックしてページ編集モードに入る</w:t>
      </w:r>
    </w:p>
    <w:p>
      <w:pPr>
        <w:spacing w:after="60"/>
        <w:ind w:left="454"/>
      </w:pPr>
      <w:r>
        <w:rPr>
          <w:rFonts w:ascii="Meiryo" w:hAnsi="Meiryo"/>
          <w:b/>
          <w:i w:val="0"/>
          <w:color w:val="C79A42"/>
          <w:sz w:val="21"/>
        </w:rPr>
        <w:t xml:space="preserve">  2.  </w:t>
      </w:r>
      <w:r>
        <w:rPr>
          <w:rFonts w:ascii="Meiryo" w:hAnsi="Meiryo"/>
          <w:b w:val="0"/>
          <w:i w:val="0"/>
          <w:color w:val="282828"/>
          <w:sz w:val="21"/>
        </w:rPr>
        <w:t>ページ中央の「＋」ボタンをクリックして新しいセクションを追加する</w:t>
      </w:r>
    </w:p>
    <w:p>
      <w:pPr>
        <w:spacing w:after="60"/>
        <w:ind w:left="454"/>
      </w:pPr>
      <w:r>
        <w:rPr>
          <w:rFonts w:ascii="Meiryo" w:hAnsi="Meiryo"/>
          <w:b/>
          <w:i w:val="0"/>
          <w:color w:val="C79A42"/>
          <w:sz w:val="21"/>
        </w:rPr>
        <w:t xml:space="preserve">  3.  </w:t>
      </w:r>
      <w:r>
        <w:rPr>
          <w:rFonts w:ascii="Meiryo" w:hAnsi="Meiryo"/>
          <w:b w:val="0"/>
          <w:i w:val="0"/>
          <w:color w:val="282828"/>
          <w:sz w:val="21"/>
        </w:rPr>
        <w:t>「3列」レイアウトを選択する</w:t>
      </w:r>
    </w:p>
    <w:p>
      <w:pPr>
        <w:spacing w:after="60"/>
        <w:ind w:left="454"/>
      </w:pPr>
      <w:r>
        <w:rPr>
          <w:rFonts w:ascii="Meiryo" w:hAnsi="Meiryo"/>
          <w:b/>
          <w:i w:val="0"/>
          <w:color w:val="C79A42"/>
          <w:sz w:val="21"/>
        </w:rPr>
        <w:t xml:space="preserve">  4.  </w:t>
      </w:r>
      <w:r>
        <w:rPr>
          <w:rFonts w:ascii="Meiryo" w:hAnsi="Meiryo"/>
          <w:b w:val="0"/>
          <w:i w:val="0"/>
          <w:color w:val="282828"/>
          <w:sz w:val="21"/>
        </w:rPr>
        <w:t>列の比率設定で「左：中央：右 ＝ 1：3：1」を選ぶ</w:t>
      </w:r>
    </w:p>
    <w:p>
      <w:pPr>
        <w:spacing w:after="60"/>
        <w:ind w:left="454"/>
      </w:pPr>
      <w:r>
        <w:rPr>
          <w:rFonts w:ascii="Meiryo" w:hAnsi="Meiryo"/>
          <w:b/>
          <w:i w:val="0"/>
          <w:color w:val="C79A42"/>
          <w:sz w:val="21"/>
        </w:rPr>
        <w:t xml:space="preserve">  5.  </w:t>
      </w:r>
      <w:r>
        <w:rPr>
          <w:rFonts w:ascii="Meiryo" w:hAnsi="Meiryo"/>
          <w:b w:val="0"/>
          <w:i w:val="0"/>
          <w:color w:val="282828"/>
          <w:sz w:val="21"/>
        </w:rPr>
        <w:t>必要なセクション数だけ同じ手順を繰り返す</w:t>
      </w:r>
    </w:p>
    <w:p>
      <w:pPr>
        <w:spacing w:after="60"/>
        <w:ind w:left="454"/>
      </w:pPr>
      <w:r>
        <w:rPr>
          <w:rFonts w:ascii="Meiryo" w:hAnsi="Meiryo"/>
          <w:b/>
          <w:i w:val="0"/>
          <w:color w:val="C79A42"/>
          <w:sz w:val="21"/>
        </w:rPr>
        <w:t xml:space="preserve">  6.  </w:t>
      </w:r>
      <w:r>
        <w:rPr>
          <w:rFonts w:ascii="Meiryo" w:hAnsi="Meiryo"/>
          <w:b w:val="0"/>
          <w:i w:val="0"/>
          <w:color w:val="282828"/>
          <w:sz w:val="21"/>
        </w:rPr>
        <w:t>最後に「保存してページを閉じる」をクリックする</w:t>
      </w:r>
    </w:p>
    <w:p>
      <w:pPr>
        <w:spacing w:after="40"/>
      </w:pPr>
    </w:p>
    <w:p>
      <w:pPr>
        <w:spacing w:before="200" w:after="80"/>
      </w:pPr>
      <w:r>
        <w:rPr>
          <w:rFonts w:ascii="Meiryo" w:hAnsi="Meiryo"/>
          <w:b/>
          <w:i w:val="0"/>
          <w:color w:val="1F4E79"/>
          <w:sz w:val="24"/>
        </w:rPr>
        <w:t>▌ ページ背景の調整</w:t>
      </w:r>
    </w:p>
    <w:p>
      <w:pPr>
        <w:spacing w:after="80"/>
      </w:pPr>
      <w:r>
        <w:rPr>
          <w:rFonts w:ascii="Meiryo" w:hAnsi="Meiryo"/>
          <w:b w:val="0"/>
          <w:i w:val="0"/>
          <w:color w:val="282828"/>
          <w:sz w:val="21"/>
        </w:rPr>
        <w:t>SharePoint標準のテーマで背景色を白系に設定します。</w:t>
      </w:r>
    </w:p>
    <w:p>
      <w:pPr>
        <w:spacing w:after="60"/>
        <w:ind w:left="454"/>
      </w:pPr>
      <w:r>
        <w:rPr>
          <w:rFonts w:ascii="Meiryo" w:hAnsi="Meiryo"/>
          <w:b/>
          <w:i w:val="0"/>
          <w:color w:val="C79A42"/>
          <w:sz w:val="21"/>
        </w:rPr>
        <w:t xml:space="preserve">  1.  </w:t>
      </w:r>
      <w:r>
        <w:rPr>
          <w:rFonts w:ascii="Meiryo" w:hAnsi="Meiryo"/>
          <w:b w:val="0"/>
          <w:i w:val="0"/>
          <w:color w:val="282828"/>
          <w:sz w:val="21"/>
        </w:rPr>
        <w:t>画面右上の歯車アイコン（設定）→「サイトのデザインを変更する」をクリック</w:t>
      </w:r>
    </w:p>
    <w:p>
      <w:pPr>
        <w:spacing w:after="60"/>
        <w:ind w:left="454"/>
      </w:pPr>
      <w:r>
        <w:rPr>
          <w:rFonts w:ascii="Meiryo" w:hAnsi="Meiryo"/>
          <w:b/>
          <w:i w:val="0"/>
          <w:color w:val="C79A42"/>
          <w:sz w:val="21"/>
        </w:rPr>
        <w:t xml:space="preserve">  2.  </w:t>
      </w:r>
      <w:r>
        <w:rPr>
          <w:rFonts w:ascii="Meiryo" w:hAnsi="Meiryo"/>
          <w:b w:val="0"/>
          <w:i w:val="0"/>
          <w:color w:val="282828"/>
          <w:sz w:val="21"/>
        </w:rPr>
        <w:t>「テーマ」から「白」または「ニュートラル」を選択する</w:t>
      </w:r>
    </w:p>
    <w:p>
      <w:pPr>
        <w:spacing w:after="60"/>
        <w:ind w:left="454"/>
      </w:pPr>
      <w:r>
        <w:rPr>
          <w:rFonts w:ascii="Meiryo" w:hAnsi="Meiryo"/>
          <w:b/>
          <w:i w:val="0"/>
          <w:color w:val="C79A42"/>
          <w:sz w:val="21"/>
        </w:rPr>
        <w:t xml:space="preserve">  3.  </w:t>
      </w:r>
      <w:r>
        <w:rPr>
          <w:rFonts w:ascii="Meiryo" w:hAnsi="Meiryo"/>
          <w:b w:val="0"/>
          <w:i w:val="0"/>
          <w:color w:val="282828"/>
          <w:sz w:val="21"/>
        </w:rPr>
        <w:t>変更後、ページをリロードして確認する</w:t>
      </w:r>
    </w:p>
    <w:p>
      <w:pPr>
        <w:spacing w:before="120" w:after="120"/>
        <w:ind w:left="283" w:right="283"/>
        <w:shd w:val="clear" w:color="auto" w:fill="F5EAD6"/>
      </w:pPr>
      <w:r>
        <w:rPr>
          <w:rFonts w:ascii="Meiryo" w:hAnsi="Meiryo"/>
          <w:b/>
          <w:i w:val="0"/>
          <w:color w:val="C79A42"/>
          <w:sz w:val="20"/>
        </w:rPr>
        <w:t xml:space="preserve">【注意】 </w:t>
      </w:r>
      <w:r>
        <w:rPr>
          <w:rFonts w:ascii="Meiryo" w:hAnsi="Meiryo"/>
          <w:b w:val="0"/>
          <w:i w:val="0"/>
          <w:color w:val="282828"/>
          <w:sz w:val="20"/>
        </w:rPr>
        <w:t>背景色の細かい調整（#fcfbf8など）はSharePoint標準機能では難しいため、最も近い「白」テーマを選択してください。</w:t>
      </w:r>
    </w:p>
    <w:p>
      <w:r>
        <w:br w:type="page"/>
      </w:r>
    </w:p>
    <w:p>
      <w:pPr>
        <w:spacing w:before="360" w:after="120"/>
        <w:pBdr>
          <w:bottom w:val="single" w:sz="6" w:space="4" w:color="C79A42"/>
        </w:pBdr>
      </w:pPr>
      <w:r>
        <w:rPr>
          <w:rFonts w:ascii="Meiryo" w:hAnsi="Meiryo"/>
          <w:b/>
          <w:i w:val="0"/>
          <w:color w:val="C79A42"/>
          <w:sz w:val="32"/>
        </w:rPr>
        <w:t>第4章　Hero バナー設置　（所要 20分）</w:t>
      </w:r>
    </w:p>
    <w:p>
      <w:pPr>
        <w:spacing w:after="160"/>
        <w:shd w:val="clear" w:color="auto" w:fill="F0EFED"/>
      </w:pPr>
      <w:r>
        <w:rPr>
          <w:rFonts w:ascii="Meiryo" w:hAnsi="Meiryo"/>
          <w:b w:val="0"/>
          <w:i/>
          <w:color w:val="282828"/>
          <w:sz w:val="20"/>
        </w:rPr>
        <w:t>📌 この章でやること：トップページに大きな研修バナーを設置します。スライド形式で3枚切り替えできます。</w:t>
      </w:r>
    </w:p>
    <w:p>
      <w:pPr>
        <w:spacing w:after="40"/>
      </w:pPr>
    </w:p>
    <w:p>
      <w:pPr>
        <w:spacing w:before="200" w:after="80"/>
      </w:pPr>
      <w:r>
        <w:rPr>
          <w:rFonts w:ascii="Meiryo" w:hAnsi="Meiryo"/>
          <w:b/>
          <w:i w:val="0"/>
          <w:color w:val="1F4E79"/>
          <w:sz w:val="24"/>
        </w:rPr>
        <w:t>▌ Hero ウェブパーツの追加手順</w:t>
      </w:r>
    </w:p>
    <w:p>
      <w:pPr>
        <w:spacing w:after="60"/>
        <w:ind w:left="454"/>
      </w:pPr>
      <w:r>
        <w:rPr>
          <w:rFonts w:ascii="Meiryo" w:hAnsi="Meiryo"/>
          <w:b/>
          <w:i w:val="0"/>
          <w:color w:val="C79A42"/>
          <w:sz w:val="21"/>
        </w:rPr>
        <w:t xml:space="preserve">  1.  </w:t>
      </w:r>
      <w:r>
        <w:rPr>
          <w:rFonts w:ascii="Meiryo" w:hAnsi="Meiryo"/>
          <w:b w:val="0"/>
          <w:i w:val="0"/>
          <w:color w:val="282828"/>
          <w:sz w:val="21"/>
        </w:rPr>
        <w:t>ページ編集モードで「＋ ウェブパーツの追加」をクリックする</w:t>
      </w:r>
    </w:p>
    <w:p>
      <w:pPr>
        <w:spacing w:after="60"/>
        <w:ind w:left="454"/>
      </w:pPr>
      <w:r>
        <w:rPr>
          <w:rFonts w:ascii="Meiryo" w:hAnsi="Meiryo"/>
          <w:b/>
          <w:i w:val="0"/>
          <w:color w:val="C79A42"/>
          <w:sz w:val="21"/>
        </w:rPr>
        <w:t xml:space="preserve">  2.  </w:t>
      </w:r>
      <w:r>
        <w:rPr>
          <w:rFonts w:ascii="Meiryo" w:hAnsi="Meiryo"/>
          <w:b w:val="0"/>
          <w:i w:val="0"/>
          <w:color w:val="282828"/>
          <w:sz w:val="21"/>
        </w:rPr>
        <w:t>検索ボックスに「Hero」と入力し「Hero」を選択する</w:t>
      </w:r>
    </w:p>
    <w:p>
      <w:pPr>
        <w:spacing w:after="60"/>
        <w:ind w:left="454"/>
      </w:pPr>
      <w:r>
        <w:rPr>
          <w:rFonts w:ascii="Meiryo" w:hAnsi="Meiryo"/>
          <w:b/>
          <w:i w:val="0"/>
          <w:color w:val="C79A42"/>
          <w:sz w:val="21"/>
        </w:rPr>
        <w:t xml:space="preserve">  3.  </w:t>
      </w:r>
      <w:r>
        <w:rPr>
          <w:rFonts w:ascii="Meiryo" w:hAnsi="Meiryo"/>
          <w:b w:val="0"/>
          <w:i w:val="0"/>
          <w:color w:val="282828"/>
          <w:sz w:val="21"/>
        </w:rPr>
        <w:t>レイアウト選択で「1列（フルワイド）」を選ぶ</w:t>
      </w:r>
    </w:p>
    <w:p>
      <w:pPr>
        <w:spacing w:after="60"/>
        <w:ind w:left="454"/>
      </w:pPr>
      <w:r>
        <w:rPr>
          <w:rFonts w:ascii="Meiryo" w:hAnsi="Meiryo"/>
          <w:b/>
          <w:i w:val="0"/>
          <w:color w:val="C79A42"/>
          <w:sz w:val="21"/>
        </w:rPr>
        <w:t xml:space="preserve">  4.  </w:t>
      </w:r>
      <w:r>
        <w:rPr>
          <w:rFonts w:ascii="Meiryo" w:hAnsi="Meiryo"/>
          <w:b w:val="0"/>
          <w:i w:val="0"/>
          <w:color w:val="282828"/>
          <w:sz w:val="21"/>
        </w:rPr>
        <w:t>「リンクを選択」→「画像をアップロード」で研修のメイン画像を設定する</w:t>
      </w:r>
    </w:p>
    <w:p>
      <w:pPr>
        <w:spacing w:after="60"/>
        <w:ind w:left="454"/>
      </w:pPr>
      <w:r>
        <w:rPr>
          <w:rFonts w:ascii="Meiryo" w:hAnsi="Meiryo"/>
          <w:b/>
          <w:i w:val="0"/>
          <w:color w:val="C79A42"/>
          <w:sz w:val="21"/>
        </w:rPr>
        <w:t xml:space="preserve">  5.  </w:t>
      </w:r>
      <w:r>
        <w:rPr>
          <w:rFonts w:ascii="Meiryo" w:hAnsi="Meiryo"/>
          <w:b w:val="0"/>
          <w:i w:val="0"/>
          <w:color w:val="282828"/>
          <w:sz w:val="21"/>
        </w:rPr>
        <w:t>以下の項目を設定する：</w:t>
        <w:br/>
        <w:t xml:space="preserve">　　見出し：「今月の重点研修」</w:t>
        <w:br/>
        <w:t xml:space="preserve">　　説明文：研修内容の概要</w:t>
        <w:br/>
        <w:t xml:space="preserve">　　ボタンテキスト：「今すぐ視聴する」</w:t>
        <w:br/>
        <w:t xml:space="preserve">　　ボタンリンク：動画のURL</w:t>
      </w:r>
    </w:p>
    <w:p>
      <w:pPr>
        <w:spacing w:after="60"/>
        <w:ind w:left="454"/>
      </w:pPr>
      <w:r>
        <w:rPr>
          <w:rFonts w:ascii="Meiryo" w:hAnsi="Meiryo"/>
          <w:b/>
          <w:i w:val="0"/>
          <w:color w:val="C79A42"/>
          <w:sz w:val="21"/>
        </w:rPr>
        <w:t xml:space="preserve">  6.  </w:t>
      </w:r>
      <w:r>
        <w:rPr>
          <w:rFonts w:ascii="Meiryo" w:hAnsi="Meiryo"/>
          <w:b w:val="0"/>
          <w:i w:val="0"/>
          <w:color w:val="282828"/>
          <w:sz w:val="21"/>
        </w:rPr>
        <w:t>2枚目・3枚目のスライドも同様に設定する（最大5枚まで）</w:t>
      </w:r>
    </w:p>
    <w:p>
      <w:pPr>
        <w:spacing w:after="60"/>
        <w:ind w:left="454"/>
      </w:pPr>
      <w:r>
        <w:rPr>
          <w:rFonts w:ascii="Meiryo" w:hAnsi="Meiryo"/>
          <w:b/>
          <w:i w:val="0"/>
          <w:color w:val="C79A42"/>
          <w:sz w:val="21"/>
        </w:rPr>
        <w:t xml:space="preserve">  7.  </w:t>
      </w:r>
      <w:r>
        <w:rPr>
          <w:rFonts w:ascii="Meiryo" w:hAnsi="Meiryo"/>
          <w:b w:val="0"/>
          <w:i w:val="0"/>
          <w:color w:val="282828"/>
          <w:sz w:val="21"/>
        </w:rPr>
        <w:t>「保存」をクリックする</w:t>
      </w:r>
    </w:p>
    <w:p>
      <w:pPr>
        <w:spacing w:before="120" w:after="120"/>
        <w:ind w:left="283" w:right="283"/>
        <w:shd w:val="clear" w:color="auto" w:fill="F5EAD6"/>
      </w:pPr>
      <w:r>
        <w:rPr>
          <w:rFonts w:ascii="Meiryo" w:hAnsi="Meiryo"/>
          <w:b/>
          <w:i w:val="0"/>
          <w:color w:val="C79A42"/>
          <w:sz w:val="20"/>
        </w:rPr>
        <w:t xml:space="preserve">【POINT】 </w:t>
      </w:r>
      <w:r>
        <w:rPr>
          <w:rFonts w:ascii="Meiryo" w:hAnsi="Meiryo"/>
          <w:b w:val="0"/>
          <w:i w:val="0"/>
          <w:color w:val="282828"/>
          <w:sz w:val="20"/>
        </w:rPr>
        <w:t>画像は横長（16:9）のものを推奨。推奨サイズは 1920×1080px。高解像度の写真を使うと見栄えが上がります。</w:t>
      </w:r>
    </w:p>
    <w:p>
      <w:r>
        <w:br w:type="page"/>
      </w:r>
    </w:p>
    <w:p>
      <w:pPr>
        <w:spacing w:before="360" w:after="120"/>
        <w:pBdr>
          <w:bottom w:val="single" w:sz="6" w:space="4" w:color="C79A42"/>
        </w:pBdr>
      </w:pPr>
      <w:r>
        <w:rPr>
          <w:rFonts w:ascii="Meiryo" w:hAnsi="Meiryo"/>
          <w:b/>
          <w:i w:val="0"/>
          <w:color w:val="C79A42"/>
          <w:sz w:val="32"/>
        </w:rPr>
        <w:t>第5章　研修カード一覧の構築　（所要 60分・最重要）</w:t>
      </w:r>
    </w:p>
    <w:p>
      <w:pPr>
        <w:spacing w:after="160"/>
        <w:shd w:val="clear" w:color="auto" w:fill="F0EFED"/>
      </w:pPr>
      <w:r>
        <w:rPr>
          <w:rFonts w:ascii="Meiryo" w:hAnsi="Meiryo"/>
          <w:b w:val="0"/>
          <w:i/>
          <w:color w:val="282828"/>
          <w:sz w:val="20"/>
        </w:rPr>
        <w:t>📌 この章でやること：研修18本をカード形式で一覧表示します。Microsoft Lists でデータを管理し、SharePointに連携します。</w:t>
      </w:r>
    </w:p>
    <w:p>
      <w:pPr>
        <w:spacing w:after="40"/>
      </w:pPr>
    </w:p>
    <w:p>
      <w:pPr>
        <w:spacing w:before="200" w:after="80"/>
      </w:pPr>
      <w:r>
        <w:rPr>
          <w:rFonts w:ascii="Meiryo" w:hAnsi="Meiryo"/>
          <w:b/>
          <w:i w:val="0"/>
          <w:color w:val="1F4E79"/>
          <w:sz w:val="24"/>
        </w:rPr>
        <w:t>▌ Step 1：Microsoft Lists で研修リストを作成する</w:t>
      </w:r>
    </w:p>
    <w:p>
      <w:pPr>
        <w:spacing w:after="60"/>
        <w:ind w:left="454"/>
      </w:pPr>
      <w:r>
        <w:rPr>
          <w:rFonts w:ascii="Meiryo" w:hAnsi="Meiryo"/>
          <w:b/>
          <w:i w:val="0"/>
          <w:color w:val="C79A42"/>
          <w:sz w:val="21"/>
        </w:rPr>
        <w:t xml:space="preserve">  1.  </w:t>
      </w:r>
      <w:r>
        <w:rPr>
          <w:rFonts w:ascii="Meiryo" w:hAnsi="Meiryo"/>
          <w:b w:val="0"/>
          <w:i w:val="0"/>
          <w:color w:val="282828"/>
          <w:sz w:val="21"/>
        </w:rPr>
        <w:t>SharePointサイト右上の歯車 →「サイトのコンテンツ」をクリック</w:t>
      </w:r>
    </w:p>
    <w:p>
      <w:pPr>
        <w:spacing w:after="60"/>
        <w:ind w:left="454"/>
      </w:pPr>
      <w:r>
        <w:rPr>
          <w:rFonts w:ascii="Meiryo" w:hAnsi="Meiryo"/>
          <w:b/>
          <w:i w:val="0"/>
          <w:color w:val="C79A42"/>
          <w:sz w:val="21"/>
        </w:rPr>
        <w:t xml:space="preserve">  2.  </w:t>
      </w:r>
      <w:r>
        <w:rPr>
          <w:rFonts w:ascii="Meiryo" w:hAnsi="Meiryo"/>
          <w:b w:val="0"/>
          <w:i w:val="0"/>
          <w:color w:val="282828"/>
          <w:sz w:val="21"/>
        </w:rPr>
        <w:t>「新規」→「リスト」→「空のリスト」を選択</w:t>
      </w:r>
    </w:p>
    <w:p>
      <w:pPr>
        <w:spacing w:after="60"/>
        <w:ind w:left="454"/>
      </w:pPr>
      <w:r>
        <w:rPr>
          <w:rFonts w:ascii="Meiryo" w:hAnsi="Meiryo"/>
          <w:b/>
          <w:i w:val="0"/>
          <w:color w:val="C79A42"/>
          <w:sz w:val="21"/>
        </w:rPr>
        <w:t xml:space="preserve">  3.  </w:t>
      </w:r>
      <w:r>
        <w:rPr>
          <w:rFonts w:ascii="Meiryo" w:hAnsi="Meiryo"/>
          <w:b w:val="0"/>
          <w:i w:val="0"/>
          <w:color w:val="282828"/>
          <w:sz w:val="21"/>
        </w:rPr>
        <w:t>リスト名を「研修リスト」と入力し「作成」をクリック</w:t>
      </w:r>
    </w:p>
    <w:p>
      <w:pPr>
        <w:spacing w:after="60"/>
        <w:ind w:left="454"/>
      </w:pPr>
      <w:r>
        <w:rPr>
          <w:rFonts w:ascii="Meiryo" w:hAnsi="Meiryo"/>
          <w:b/>
          <w:i w:val="0"/>
          <w:color w:val="C79A42"/>
          <w:sz w:val="21"/>
        </w:rPr>
        <w:t xml:space="preserve">  4.  </w:t>
      </w:r>
      <w:r>
        <w:rPr>
          <w:rFonts w:ascii="Meiryo" w:hAnsi="Meiryo"/>
          <w:b w:val="0"/>
          <w:i w:val="0"/>
          <w:color w:val="282828"/>
          <w:sz w:val="21"/>
        </w:rPr>
        <w:t>以下の列を追加する（表参照）</w:t>
      </w:r>
    </w:p>
    <w:p>
      <w:pPr>
        <w:spacing w:after="40"/>
      </w:pPr>
    </w:p>
    <w:p>
      <w:pPr>
        <w:spacing w:after="80"/>
      </w:pPr>
      <w:r>
        <w:rPr>
          <w:rFonts w:ascii="Meiryo" w:hAnsi="Meiryo"/>
          <w:b w:val="0"/>
          <w:i w:val="0"/>
          <w:color w:val="282828"/>
          <w:sz w:val="21"/>
        </w:rPr>
        <w:t>追加する列の定義：</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F5EAD6"/>
          </w:tcPr>
          <w:p>
            <w:r>
              <w:rPr>
                <w:rFonts w:ascii="Meiryo" w:hAnsi="Meiryo"/>
                <w:b/>
                <w:i w:val="0"/>
                <w:sz w:val="20"/>
              </w:rPr>
              <w:t>列名</w:t>
            </w:r>
          </w:p>
        </w:tc>
        <w:tc>
          <w:tcPr>
            <w:tcW w:type="dxa" w:w="3024"/>
            <w:shd w:val="clear" w:color="auto" w:fill="F5EAD6"/>
          </w:tcPr>
          <w:p>
            <w:r>
              <w:rPr>
                <w:rFonts w:ascii="Meiryo" w:hAnsi="Meiryo"/>
                <w:b/>
                <w:i w:val="0"/>
                <w:sz w:val="20"/>
              </w:rPr>
              <w:t>データ型</w:t>
            </w:r>
          </w:p>
        </w:tc>
        <w:tc>
          <w:tcPr>
            <w:tcW w:type="dxa" w:w="3024"/>
            <w:shd w:val="clear" w:color="auto" w:fill="F5EAD6"/>
          </w:tcPr>
          <w:p>
            <w:r>
              <w:rPr>
                <w:rFonts w:ascii="Meiryo" w:hAnsi="Meiryo"/>
                <w:b/>
                <w:i w:val="0"/>
                <w:sz w:val="20"/>
              </w:rPr>
              <w:t>内容・例</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rPr>
                <w:rFonts w:ascii="Meiryo" w:hAnsi="Meiryo"/>
                <w:b w:val="0"/>
                <w:i w:val="0"/>
                <w:sz w:val="20"/>
              </w:rPr>
              <w:t>タイトル</w:t>
            </w:r>
          </w:p>
        </w:tc>
        <w:tc>
          <w:tcPr>
            <w:tcW w:type="dxa" w:w="3024"/>
          </w:tcPr>
          <w:p>
            <w:r>
              <w:rPr>
                <w:rFonts w:ascii="Meiryo" w:hAnsi="Meiryo"/>
                <w:b w:val="0"/>
                <w:i w:val="0"/>
                <w:sz w:val="20"/>
              </w:rPr>
              <w:t>テキスト（既存）</w:t>
            </w:r>
          </w:p>
        </w:tc>
        <w:tc>
          <w:tcPr>
            <w:tcW w:type="dxa" w:w="3024"/>
          </w:tcPr>
          <w:p>
            <w:r>
              <w:rPr>
                <w:rFonts w:ascii="Meiryo" w:hAnsi="Meiryo"/>
                <w:b w:val="0"/>
                <w:i w:val="0"/>
                <w:sz w:val="20"/>
              </w:rPr>
              <w:t>法人営業の基礎と心構え</w:t>
            </w:r>
          </w:p>
        </w:tc>
      </w:tr>
      <w:tr>
        <w:tc>
          <w:tcPr>
            <w:tcW w:type="dxa" w:w="3024"/>
          </w:tcPr>
          <w:p>
            <w:r>
              <w:rPr>
                <w:rFonts w:ascii="Meiryo" w:hAnsi="Meiryo"/>
                <w:b w:val="0"/>
                <w:i w:val="0"/>
                <w:sz w:val="20"/>
              </w:rPr>
              <w:t>カテゴリ</w:t>
            </w:r>
          </w:p>
        </w:tc>
        <w:tc>
          <w:tcPr>
            <w:tcW w:type="dxa" w:w="3024"/>
          </w:tcPr>
          <w:p>
            <w:r>
              <w:rPr>
                <w:rFonts w:ascii="Meiryo" w:hAnsi="Meiryo"/>
                <w:b w:val="0"/>
                <w:i w:val="0"/>
                <w:sz w:val="20"/>
              </w:rPr>
              <w:t>選択肢</w:t>
            </w:r>
          </w:p>
        </w:tc>
        <w:tc>
          <w:tcPr>
            <w:tcW w:type="dxa" w:w="3024"/>
          </w:tcPr>
          <w:p>
            <w:r>
              <w:rPr>
                <w:rFonts w:ascii="Meiryo" w:hAnsi="Meiryo"/>
                <w:b w:val="0"/>
                <w:i w:val="0"/>
                <w:sz w:val="20"/>
              </w:rPr>
              <w:t>提案力強化 / 医療法人 / 相続 / コンプライアンス</w:t>
            </w:r>
          </w:p>
        </w:tc>
      </w:tr>
      <w:tr>
        <w:tc>
          <w:tcPr>
            <w:tcW w:type="dxa" w:w="3024"/>
          </w:tcPr>
          <w:p>
            <w:r>
              <w:rPr>
                <w:rFonts w:ascii="Meiryo" w:hAnsi="Meiryo"/>
                <w:b w:val="0"/>
                <w:i w:val="0"/>
                <w:sz w:val="20"/>
              </w:rPr>
              <w:t>所要時間</w:t>
            </w:r>
          </w:p>
        </w:tc>
        <w:tc>
          <w:tcPr>
            <w:tcW w:type="dxa" w:w="3024"/>
          </w:tcPr>
          <w:p>
            <w:r>
              <w:rPr>
                <w:rFonts w:ascii="Meiryo" w:hAnsi="Meiryo"/>
                <w:b w:val="0"/>
                <w:i w:val="0"/>
                <w:sz w:val="20"/>
              </w:rPr>
              <w:t>数値</w:t>
            </w:r>
          </w:p>
        </w:tc>
        <w:tc>
          <w:tcPr>
            <w:tcW w:type="dxa" w:w="3024"/>
          </w:tcPr>
          <w:p>
            <w:r>
              <w:rPr>
                <w:rFonts w:ascii="Meiryo" w:hAnsi="Meiryo"/>
                <w:b w:val="0"/>
                <w:i w:val="0"/>
                <w:sz w:val="20"/>
              </w:rPr>
              <w:t>15（分単位で入力）</w:t>
            </w:r>
          </w:p>
        </w:tc>
      </w:tr>
      <w:tr>
        <w:tc>
          <w:tcPr>
            <w:tcW w:type="dxa" w:w="3024"/>
          </w:tcPr>
          <w:p>
            <w:r>
              <w:rPr>
                <w:rFonts w:ascii="Meiryo" w:hAnsi="Meiryo"/>
                <w:b w:val="0"/>
                <w:i w:val="0"/>
                <w:sz w:val="20"/>
              </w:rPr>
              <w:t>動画URL</w:t>
            </w:r>
          </w:p>
        </w:tc>
        <w:tc>
          <w:tcPr>
            <w:tcW w:type="dxa" w:w="3024"/>
          </w:tcPr>
          <w:p>
            <w:r>
              <w:rPr>
                <w:rFonts w:ascii="Meiryo" w:hAnsi="Meiryo"/>
                <w:b w:val="0"/>
                <w:i w:val="0"/>
                <w:sz w:val="20"/>
              </w:rPr>
              <w:t>ハイパーリンク</w:t>
            </w:r>
          </w:p>
        </w:tc>
        <w:tc>
          <w:tcPr>
            <w:tcW w:type="dxa" w:w="3024"/>
          </w:tcPr>
          <w:p>
            <w:r>
              <w:rPr>
                <w:rFonts w:ascii="Meiryo" w:hAnsi="Meiryo"/>
                <w:b w:val="0"/>
                <w:i w:val="0"/>
                <w:sz w:val="20"/>
              </w:rPr>
              <w:t>Microsoft StreamのビデオURL</w:t>
            </w:r>
          </w:p>
        </w:tc>
      </w:tr>
      <w:tr>
        <w:tc>
          <w:tcPr>
            <w:tcW w:type="dxa" w:w="3024"/>
          </w:tcPr>
          <w:p>
            <w:r>
              <w:rPr>
                <w:rFonts w:ascii="Meiryo" w:hAnsi="Meiryo"/>
                <w:b w:val="0"/>
                <w:i w:val="0"/>
                <w:sz w:val="20"/>
              </w:rPr>
              <w:t>フォームURL</w:t>
            </w:r>
          </w:p>
        </w:tc>
        <w:tc>
          <w:tcPr>
            <w:tcW w:type="dxa" w:w="3024"/>
          </w:tcPr>
          <w:p>
            <w:r>
              <w:rPr>
                <w:rFonts w:ascii="Meiryo" w:hAnsi="Meiryo"/>
                <w:b w:val="0"/>
                <w:i w:val="0"/>
                <w:sz w:val="20"/>
              </w:rPr>
              <w:t>ハイパーリンク</w:t>
            </w:r>
          </w:p>
        </w:tc>
        <w:tc>
          <w:tcPr>
            <w:tcW w:type="dxa" w:w="3024"/>
          </w:tcPr>
          <w:p>
            <w:r>
              <w:rPr>
                <w:rFonts w:ascii="Meiryo" w:hAnsi="Meiryo"/>
                <w:b w:val="0"/>
                <w:i w:val="0"/>
                <w:sz w:val="20"/>
              </w:rPr>
              <w:t>Microsoft FormsのフォームURL</w:t>
            </w:r>
          </w:p>
        </w:tc>
      </w:tr>
      <w:tr>
        <w:tc>
          <w:tcPr>
            <w:tcW w:type="dxa" w:w="3024"/>
          </w:tcPr>
          <w:p>
            <w:r>
              <w:rPr>
                <w:rFonts w:ascii="Meiryo" w:hAnsi="Meiryo"/>
                <w:b w:val="0"/>
                <w:i w:val="0"/>
                <w:sz w:val="20"/>
              </w:rPr>
              <w:t>必須フラグ</w:t>
            </w:r>
          </w:p>
        </w:tc>
        <w:tc>
          <w:tcPr>
            <w:tcW w:type="dxa" w:w="3024"/>
          </w:tcPr>
          <w:p>
            <w:r>
              <w:rPr>
                <w:rFonts w:ascii="Meiryo" w:hAnsi="Meiryo"/>
                <w:b w:val="0"/>
                <w:i w:val="0"/>
                <w:sz w:val="20"/>
              </w:rPr>
              <w:t>はい/いいえ</w:t>
            </w:r>
          </w:p>
        </w:tc>
        <w:tc>
          <w:tcPr>
            <w:tcW w:type="dxa" w:w="3024"/>
          </w:tcPr>
          <w:p>
            <w:r>
              <w:rPr>
                <w:rFonts w:ascii="Meiryo" w:hAnsi="Meiryo"/>
                <w:b w:val="0"/>
                <w:i w:val="0"/>
                <w:sz w:val="20"/>
              </w:rPr>
              <w:t>必須研修の場合「はい」を選択</w:t>
            </w:r>
          </w:p>
        </w:tc>
      </w:tr>
      <w:tr>
        <w:tc>
          <w:tcPr>
            <w:tcW w:type="dxa" w:w="3024"/>
          </w:tcPr>
          <w:p>
            <w:r>
              <w:rPr>
                <w:rFonts w:ascii="Meiryo" w:hAnsi="Meiryo"/>
                <w:b w:val="0"/>
                <w:i w:val="0"/>
                <w:sz w:val="20"/>
              </w:rPr>
              <w:t>期限</w:t>
            </w:r>
          </w:p>
        </w:tc>
        <w:tc>
          <w:tcPr>
            <w:tcW w:type="dxa" w:w="3024"/>
          </w:tcPr>
          <w:p>
            <w:r>
              <w:rPr>
                <w:rFonts w:ascii="Meiryo" w:hAnsi="Meiryo"/>
                <w:b w:val="0"/>
                <w:i w:val="0"/>
                <w:sz w:val="20"/>
              </w:rPr>
              <w:t>日付</w:t>
            </w:r>
          </w:p>
        </w:tc>
        <w:tc>
          <w:tcPr>
            <w:tcW w:type="dxa" w:w="3024"/>
          </w:tcPr>
          <w:p>
            <w:r>
              <w:rPr>
                <w:rFonts w:ascii="Meiryo" w:hAnsi="Meiryo"/>
                <w:b w:val="0"/>
                <w:i w:val="0"/>
                <w:sz w:val="20"/>
              </w:rPr>
              <w:t>2026/05/31</w:t>
            </w:r>
          </w:p>
        </w:tc>
      </w:tr>
    </w:tbl>
    <w:p>
      <w:pPr>
        <w:spacing w:after="40"/>
      </w:pPr>
    </w:p>
    <w:p>
      <w:pPr>
        <w:spacing w:before="200" w:after="80"/>
      </w:pPr>
      <w:r>
        <w:rPr>
          <w:rFonts w:ascii="Meiryo" w:hAnsi="Meiryo"/>
          <w:b/>
          <w:i w:val="0"/>
          <w:color w:val="1F4E79"/>
          <w:sz w:val="24"/>
        </w:rPr>
        <w:t>▌ Step 2：18件のデータを入力する</w:t>
      </w:r>
    </w:p>
    <w:p>
      <w:pPr>
        <w:spacing w:after="60"/>
        <w:ind w:left="454"/>
      </w:pPr>
      <w:r>
        <w:rPr>
          <w:rFonts w:ascii="Meiryo" w:hAnsi="Meiryo"/>
          <w:b/>
          <w:i w:val="0"/>
          <w:color w:val="C79A42"/>
          <w:sz w:val="21"/>
        </w:rPr>
        <w:t xml:space="preserve">  1.  </w:t>
      </w:r>
      <w:r>
        <w:rPr>
          <w:rFonts w:ascii="Meiryo" w:hAnsi="Meiryo"/>
          <w:b w:val="0"/>
          <w:i w:val="0"/>
          <w:color w:val="282828"/>
          <w:sz w:val="21"/>
        </w:rPr>
        <w:t>作成したリストを開き「新しい項目」をクリック</w:t>
      </w:r>
    </w:p>
    <w:p>
      <w:pPr>
        <w:spacing w:after="60"/>
        <w:ind w:left="454"/>
      </w:pPr>
      <w:r>
        <w:rPr>
          <w:rFonts w:ascii="Meiryo" w:hAnsi="Meiryo"/>
          <w:b/>
          <w:i w:val="0"/>
          <w:color w:val="C79A42"/>
          <w:sz w:val="21"/>
        </w:rPr>
        <w:t xml:space="preserve">  2.  </w:t>
      </w:r>
      <w:r>
        <w:rPr>
          <w:rFonts w:ascii="Meiryo" w:hAnsi="Meiryo"/>
          <w:b w:val="0"/>
          <w:i w:val="0"/>
          <w:color w:val="282828"/>
          <w:sz w:val="21"/>
        </w:rPr>
        <w:t>研修1本ずつタイトル・カテゴリ・所要時間・URL・必須フラグ・期限を入力</w:t>
      </w:r>
    </w:p>
    <w:p>
      <w:pPr>
        <w:spacing w:after="60"/>
        <w:ind w:left="454"/>
      </w:pPr>
      <w:r>
        <w:rPr>
          <w:rFonts w:ascii="Meiryo" w:hAnsi="Meiryo"/>
          <w:b/>
          <w:i w:val="0"/>
          <w:color w:val="C79A42"/>
          <w:sz w:val="21"/>
        </w:rPr>
        <w:t xml:space="preserve">  3.  </w:t>
      </w:r>
      <w:r>
        <w:rPr>
          <w:rFonts w:ascii="Meiryo" w:hAnsi="Meiryo"/>
          <w:b w:val="0"/>
          <w:i w:val="0"/>
          <w:color w:val="282828"/>
          <w:sz w:val="21"/>
        </w:rPr>
        <w:t>18本すべて入力したら完了</w:t>
      </w:r>
    </w:p>
    <w:p>
      <w:pPr>
        <w:spacing w:before="120" w:after="120"/>
        <w:ind w:left="283" w:right="283"/>
        <w:shd w:val="clear" w:color="auto" w:fill="F5EAD6"/>
      </w:pPr>
      <w:r>
        <w:rPr>
          <w:rFonts w:ascii="Meiryo" w:hAnsi="Meiryo"/>
          <w:b/>
          <w:i w:val="0"/>
          <w:color w:val="C79A42"/>
          <w:sz w:val="20"/>
        </w:rPr>
        <w:t xml:space="preserve">【POINT】 </w:t>
      </w:r>
      <w:r>
        <w:rPr>
          <w:rFonts w:ascii="Meiryo" w:hAnsi="Meiryo"/>
          <w:b w:val="0"/>
          <w:i w:val="0"/>
          <w:color w:val="282828"/>
          <w:sz w:val="20"/>
        </w:rPr>
        <w:t>動画URLとフォームURLは、第6章・第7章で取得します。先にリストの骨格だけ作っておき、後からURLを入力してもOKです。</w:t>
      </w:r>
    </w:p>
    <w:p>
      <w:pPr>
        <w:spacing w:after="40"/>
      </w:pPr>
    </w:p>
    <w:p>
      <w:pPr>
        <w:spacing w:before="200" w:after="80"/>
      </w:pPr>
      <w:r>
        <w:rPr>
          <w:rFonts w:ascii="Meiryo" w:hAnsi="Meiryo"/>
          <w:b/>
          <w:i w:val="0"/>
          <w:color w:val="1F4E79"/>
          <w:sz w:val="24"/>
        </w:rPr>
        <w:t>▌ Step 3：ギャラリービューを設定する</w:t>
      </w:r>
    </w:p>
    <w:p>
      <w:pPr>
        <w:spacing w:after="60"/>
        <w:ind w:left="454"/>
      </w:pPr>
      <w:r>
        <w:rPr>
          <w:rFonts w:ascii="Meiryo" w:hAnsi="Meiryo"/>
          <w:b/>
          <w:i w:val="0"/>
          <w:color w:val="C79A42"/>
          <w:sz w:val="21"/>
        </w:rPr>
        <w:t xml:space="preserve">  1.  </w:t>
      </w:r>
      <w:r>
        <w:rPr>
          <w:rFonts w:ascii="Meiryo" w:hAnsi="Meiryo"/>
          <w:b w:val="0"/>
          <w:i w:val="0"/>
          <w:color w:val="282828"/>
          <w:sz w:val="21"/>
        </w:rPr>
        <w:t>リスト右上の「＋ ビューを追加」をクリック</w:t>
      </w:r>
    </w:p>
    <w:p>
      <w:pPr>
        <w:spacing w:after="60"/>
        <w:ind w:left="454"/>
      </w:pPr>
      <w:r>
        <w:rPr>
          <w:rFonts w:ascii="Meiryo" w:hAnsi="Meiryo"/>
          <w:b/>
          <w:i w:val="0"/>
          <w:color w:val="C79A42"/>
          <w:sz w:val="21"/>
        </w:rPr>
        <w:t xml:space="preserve">  2.  </w:t>
      </w:r>
      <w:r>
        <w:rPr>
          <w:rFonts w:ascii="Meiryo" w:hAnsi="Meiryo"/>
          <w:b w:val="0"/>
          <w:i w:val="0"/>
          <w:color w:val="282828"/>
          <w:sz w:val="21"/>
        </w:rPr>
        <w:t>「ギャラリー」を選択する</w:t>
      </w:r>
    </w:p>
    <w:p>
      <w:pPr>
        <w:spacing w:after="60"/>
        <w:ind w:left="454"/>
      </w:pPr>
      <w:r>
        <w:rPr>
          <w:rFonts w:ascii="Meiryo" w:hAnsi="Meiryo"/>
          <w:b/>
          <w:i w:val="0"/>
          <w:color w:val="C79A42"/>
          <w:sz w:val="21"/>
        </w:rPr>
        <w:t xml:space="preserve">  3.  </w:t>
      </w:r>
      <w:r>
        <w:rPr>
          <w:rFonts w:ascii="Meiryo" w:hAnsi="Meiryo"/>
          <w:b w:val="0"/>
          <w:i w:val="0"/>
          <w:color w:val="282828"/>
          <w:sz w:val="21"/>
        </w:rPr>
        <w:t>ビュー名を「カード表示」と入力</w:t>
      </w:r>
    </w:p>
    <w:p>
      <w:pPr>
        <w:spacing w:after="60"/>
        <w:ind w:left="454"/>
      </w:pPr>
      <w:r>
        <w:rPr>
          <w:rFonts w:ascii="Meiryo" w:hAnsi="Meiryo"/>
          <w:b/>
          <w:i w:val="0"/>
          <w:color w:val="C79A42"/>
          <w:sz w:val="21"/>
        </w:rPr>
        <w:t xml:space="preserve">  4.  </w:t>
      </w:r>
      <w:r>
        <w:rPr>
          <w:rFonts w:ascii="Meiryo" w:hAnsi="Meiryo"/>
          <w:b w:val="0"/>
          <w:i w:val="0"/>
          <w:color w:val="282828"/>
          <w:sz w:val="21"/>
        </w:rPr>
        <w:t>表示する列：タイトル / カテゴリ / 所要時間 / 必須フラグ / 期限 を選択</w:t>
      </w:r>
    </w:p>
    <w:p>
      <w:pPr>
        <w:spacing w:after="60"/>
        <w:ind w:left="454"/>
      </w:pPr>
      <w:r>
        <w:rPr>
          <w:rFonts w:ascii="Meiryo" w:hAnsi="Meiryo"/>
          <w:b/>
          <w:i w:val="0"/>
          <w:color w:val="C79A42"/>
          <w:sz w:val="21"/>
        </w:rPr>
        <w:t xml:space="preserve">  5.  </w:t>
      </w:r>
      <w:r>
        <w:rPr>
          <w:rFonts w:ascii="Meiryo" w:hAnsi="Meiryo"/>
          <w:b w:val="0"/>
          <w:i w:val="0"/>
          <w:color w:val="282828"/>
          <w:sz w:val="21"/>
        </w:rPr>
        <w:t>「保存」をクリック</w:t>
      </w:r>
    </w:p>
    <w:p>
      <w:pPr>
        <w:spacing w:after="40"/>
      </w:pPr>
    </w:p>
    <w:p>
      <w:pPr>
        <w:spacing w:before="200" w:after="80"/>
      </w:pPr>
      <w:r>
        <w:rPr>
          <w:rFonts w:ascii="Meiryo" w:hAnsi="Meiryo"/>
          <w:b/>
          <w:i w:val="0"/>
          <w:color w:val="1F4E79"/>
          <w:sz w:val="24"/>
        </w:rPr>
        <w:t>▌ Step 4：ホームページにリストを埋め込む</w:t>
      </w:r>
    </w:p>
    <w:p>
      <w:pPr>
        <w:spacing w:after="60"/>
        <w:ind w:left="454"/>
      </w:pPr>
      <w:r>
        <w:rPr>
          <w:rFonts w:ascii="Meiryo" w:hAnsi="Meiryo"/>
          <w:b/>
          <w:i w:val="0"/>
          <w:color w:val="C79A42"/>
          <w:sz w:val="21"/>
        </w:rPr>
        <w:t xml:space="preserve">  1.  </w:t>
      </w:r>
      <w:r>
        <w:rPr>
          <w:rFonts w:ascii="Meiryo" w:hAnsi="Meiryo"/>
          <w:b w:val="0"/>
          <w:i w:val="0"/>
          <w:color w:val="282828"/>
          <w:sz w:val="21"/>
        </w:rPr>
        <w:t>ホームページを編集モードで開く</w:t>
      </w:r>
    </w:p>
    <w:p>
      <w:pPr>
        <w:spacing w:after="60"/>
        <w:ind w:left="454"/>
      </w:pPr>
      <w:r>
        <w:rPr>
          <w:rFonts w:ascii="Meiryo" w:hAnsi="Meiryo"/>
          <w:b/>
          <w:i w:val="0"/>
          <w:color w:val="C79A42"/>
          <w:sz w:val="21"/>
        </w:rPr>
        <w:t xml:space="preserve">  2.  </w:t>
      </w:r>
      <w:r>
        <w:rPr>
          <w:rFonts w:ascii="Meiryo" w:hAnsi="Meiryo"/>
          <w:b w:val="0"/>
          <w:i w:val="0"/>
          <w:color w:val="282828"/>
          <w:sz w:val="21"/>
        </w:rPr>
        <w:t>研修一覧を表示したいエリアで「＋ ウェブパーツの追加」をクリック</w:t>
      </w:r>
    </w:p>
    <w:p>
      <w:pPr>
        <w:spacing w:after="60"/>
        <w:ind w:left="454"/>
      </w:pPr>
      <w:r>
        <w:rPr>
          <w:rFonts w:ascii="Meiryo" w:hAnsi="Meiryo"/>
          <w:b/>
          <w:i w:val="0"/>
          <w:color w:val="C79A42"/>
          <w:sz w:val="21"/>
        </w:rPr>
        <w:t xml:space="preserve">  3.  </w:t>
      </w:r>
      <w:r>
        <w:rPr>
          <w:rFonts w:ascii="Meiryo" w:hAnsi="Meiryo"/>
          <w:b w:val="0"/>
          <w:i w:val="0"/>
          <w:color w:val="282828"/>
          <w:sz w:val="21"/>
        </w:rPr>
        <w:t>「リスト」ウェブパーツを選択する</w:t>
      </w:r>
    </w:p>
    <w:p>
      <w:pPr>
        <w:spacing w:after="60"/>
        <w:ind w:left="454"/>
      </w:pPr>
      <w:r>
        <w:rPr>
          <w:rFonts w:ascii="Meiryo" w:hAnsi="Meiryo"/>
          <w:b/>
          <w:i w:val="0"/>
          <w:color w:val="C79A42"/>
          <w:sz w:val="21"/>
        </w:rPr>
        <w:t xml:space="preserve">  4.  </w:t>
      </w:r>
      <w:r>
        <w:rPr>
          <w:rFonts w:ascii="Meiryo" w:hAnsi="Meiryo"/>
          <w:b w:val="0"/>
          <w:i w:val="0"/>
          <w:color w:val="282828"/>
          <w:sz w:val="21"/>
        </w:rPr>
        <w:t>先ほど作成した「研修リスト」を選択</w:t>
      </w:r>
    </w:p>
    <w:p>
      <w:pPr>
        <w:spacing w:after="60"/>
        <w:ind w:left="454"/>
      </w:pPr>
      <w:r>
        <w:rPr>
          <w:rFonts w:ascii="Meiryo" w:hAnsi="Meiryo"/>
          <w:b/>
          <w:i w:val="0"/>
          <w:color w:val="C79A42"/>
          <w:sz w:val="21"/>
        </w:rPr>
        <w:t xml:space="preserve">  5.  </w:t>
      </w:r>
      <w:r>
        <w:rPr>
          <w:rFonts w:ascii="Meiryo" w:hAnsi="Meiryo"/>
          <w:b w:val="0"/>
          <w:i w:val="0"/>
          <w:color w:val="282828"/>
          <w:sz w:val="21"/>
        </w:rPr>
        <w:t>ビューを「カード表示（ギャラリー）」に変更する</w:t>
      </w:r>
    </w:p>
    <w:p>
      <w:pPr>
        <w:spacing w:after="60"/>
        <w:ind w:left="454"/>
      </w:pPr>
      <w:r>
        <w:rPr>
          <w:rFonts w:ascii="Meiryo" w:hAnsi="Meiryo"/>
          <w:b/>
          <w:i w:val="0"/>
          <w:color w:val="C79A42"/>
          <w:sz w:val="21"/>
        </w:rPr>
        <w:t xml:space="preserve">  6.  </w:t>
      </w:r>
      <w:r>
        <w:rPr>
          <w:rFonts w:ascii="Meiryo" w:hAnsi="Meiryo"/>
          <w:b w:val="0"/>
          <w:i w:val="0"/>
          <w:color w:val="282828"/>
          <w:sz w:val="21"/>
        </w:rPr>
        <w:t>表示件数・レイアウトを調整して「保存」をクリック</w:t>
      </w:r>
    </w:p>
    <w:p>
      <w:pPr>
        <w:spacing w:before="120" w:after="120"/>
        <w:ind w:left="283" w:right="283"/>
        <w:shd w:val="clear" w:color="auto" w:fill="F5EAD6"/>
      </w:pPr>
      <w:r>
        <w:rPr>
          <w:rFonts w:ascii="Meiryo" w:hAnsi="Meiryo"/>
          <w:b/>
          <w:i w:val="0"/>
          <w:color w:val="C79A42"/>
          <w:sz w:val="20"/>
        </w:rPr>
        <w:t xml:space="preserve">【確認】 </w:t>
      </w:r>
      <w:r>
        <w:rPr>
          <w:rFonts w:ascii="Meiryo" w:hAnsi="Meiryo"/>
          <w:b w:val="0"/>
          <w:i w:val="0"/>
          <w:color w:val="282828"/>
          <w:sz w:val="20"/>
        </w:rPr>
        <w:t>「動画を見る」「アンケート回答」ボタンは、ギャラリービューのカード内リンクとして表示されます。URLが正しく入力されていることを確認してください。</w:t>
      </w:r>
    </w:p>
    <w:p>
      <w:r>
        <w:br w:type="page"/>
      </w:r>
    </w:p>
    <w:p>
      <w:pPr>
        <w:spacing w:before="360" w:after="120"/>
        <w:pBdr>
          <w:bottom w:val="single" w:sz="6" w:space="4" w:color="C79A42"/>
        </w:pBdr>
      </w:pPr>
      <w:r>
        <w:rPr>
          <w:rFonts w:ascii="Meiryo" w:hAnsi="Meiryo"/>
          <w:b/>
          <w:i w:val="0"/>
          <w:color w:val="C79A42"/>
          <w:sz w:val="32"/>
        </w:rPr>
        <w:t>第6章　動画の埋め込み（Microsoft Stream）　（所要 30分）</w:t>
      </w:r>
    </w:p>
    <w:p>
      <w:pPr>
        <w:spacing w:after="160"/>
        <w:shd w:val="clear" w:color="auto" w:fill="F0EFED"/>
      </w:pPr>
      <w:r>
        <w:rPr>
          <w:rFonts w:ascii="Meiryo" w:hAnsi="Meiryo"/>
          <w:b w:val="0"/>
          <w:i/>
          <w:color w:val="282828"/>
          <w:sz w:val="20"/>
        </w:rPr>
        <w:t>📌 この章でやること：研修動画をMicrosoft Streamにアップロードし、URLを取得して研修リストに登録します。</w:t>
      </w:r>
    </w:p>
    <w:p>
      <w:pPr>
        <w:spacing w:after="40"/>
      </w:pPr>
    </w:p>
    <w:p>
      <w:pPr>
        <w:spacing w:before="200" w:after="80"/>
      </w:pPr>
      <w:r>
        <w:rPr>
          <w:rFonts w:ascii="Meiryo" w:hAnsi="Meiryo"/>
          <w:b/>
          <w:i w:val="0"/>
          <w:color w:val="1F4E79"/>
          <w:sz w:val="24"/>
        </w:rPr>
        <w:t>▌ Microsoft Stream へのアップロード手順</w:t>
      </w:r>
    </w:p>
    <w:p>
      <w:pPr>
        <w:spacing w:after="60"/>
        <w:ind w:left="454"/>
      </w:pPr>
      <w:r>
        <w:rPr>
          <w:rFonts w:ascii="Meiryo" w:hAnsi="Meiryo"/>
          <w:b/>
          <w:i w:val="0"/>
          <w:color w:val="C79A42"/>
          <w:sz w:val="21"/>
        </w:rPr>
        <w:t xml:space="preserve">  1.  </w:t>
      </w:r>
      <w:r>
        <w:rPr>
          <w:rFonts w:ascii="Meiryo" w:hAnsi="Meiryo"/>
          <w:b w:val="0"/>
          <w:i w:val="0"/>
          <w:color w:val="282828"/>
          <w:sz w:val="21"/>
        </w:rPr>
        <w:t>ブラウザで stream.microsoft.com にアクセスしてログイン</w:t>
      </w:r>
    </w:p>
    <w:p>
      <w:pPr>
        <w:spacing w:after="60"/>
        <w:ind w:left="454"/>
      </w:pPr>
      <w:r>
        <w:rPr>
          <w:rFonts w:ascii="Meiryo" w:hAnsi="Meiryo"/>
          <w:b/>
          <w:i w:val="0"/>
          <w:color w:val="C79A42"/>
          <w:sz w:val="21"/>
        </w:rPr>
        <w:t xml:space="preserve">  2.  </w:t>
      </w:r>
      <w:r>
        <w:rPr>
          <w:rFonts w:ascii="Meiryo" w:hAnsi="Meiryo"/>
          <w:b w:val="0"/>
          <w:i w:val="0"/>
          <w:color w:val="282828"/>
          <w:sz w:val="21"/>
        </w:rPr>
        <w:t>「マイコンテンツ」→「ビデオ」→「新しいビデオ」→「ファイルのアップロード」をクリック</w:t>
      </w:r>
    </w:p>
    <w:p>
      <w:pPr>
        <w:spacing w:after="60"/>
        <w:ind w:left="454"/>
      </w:pPr>
      <w:r>
        <w:rPr>
          <w:rFonts w:ascii="Meiryo" w:hAnsi="Meiryo"/>
          <w:b/>
          <w:i w:val="0"/>
          <w:color w:val="C79A42"/>
          <w:sz w:val="21"/>
        </w:rPr>
        <w:t xml:space="preserve">  3.  </w:t>
      </w:r>
      <w:r>
        <w:rPr>
          <w:rFonts w:ascii="Meiryo" w:hAnsi="Meiryo"/>
          <w:b w:val="0"/>
          <w:i w:val="0"/>
          <w:color w:val="282828"/>
          <w:sz w:val="21"/>
        </w:rPr>
        <w:t>動画ファイル（MP4推奨）を選択してアップロード開始</w:t>
      </w:r>
    </w:p>
    <w:p>
      <w:pPr>
        <w:spacing w:after="60"/>
        <w:ind w:left="454"/>
      </w:pPr>
      <w:r>
        <w:rPr>
          <w:rFonts w:ascii="Meiryo" w:hAnsi="Meiryo"/>
          <w:b/>
          <w:i w:val="0"/>
          <w:color w:val="C79A42"/>
          <w:sz w:val="21"/>
        </w:rPr>
        <w:t xml:space="preserve">  4.  </w:t>
      </w:r>
      <w:r>
        <w:rPr>
          <w:rFonts w:ascii="Meiryo" w:hAnsi="Meiryo"/>
          <w:b w:val="0"/>
          <w:i w:val="0"/>
          <w:color w:val="282828"/>
          <w:sz w:val="21"/>
        </w:rPr>
        <w:t>アップロード完了後、動画の詳細ページを開く</w:t>
      </w:r>
    </w:p>
    <w:p>
      <w:pPr>
        <w:spacing w:after="60"/>
        <w:ind w:left="454"/>
      </w:pPr>
      <w:r>
        <w:rPr>
          <w:rFonts w:ascii="Meiryo" w:hAnsi="Meiryo"/>
          <w:b/>
          <w:i w:val="0"/>
          <w:color w:val="C79A42"/>
          <w:sz w:val="21"/>
        </w:rPr>
        <w:t xml:space="preserve">  5.  </w:t>
      </w:r>
      <w:r>
        <w:rPr>
          <w:rFonts w:ascii="Meiryo" w:hAnsi="Meiryo"/>
          <w:b w:val="0"/>
          <w:i w:val="0"/>
          <w:color w:val="282828"/>
          <w:sz w:val="21"/>
        </w:rPr>
        <w:t>「共有」→「リンクのコピー」でURLを取得する</w:t>
      </w:r>
    </w:p>
    <w:p>
      <w:pPr>
        <w:spacing w:after="60"/>
        <w:ind w:left="454"/>
      </w:pPr>
      <w:r>
        <w:rPr>
          <w:rFonts w:ascii="Meiryo" w:hAnsi="Meiryo"/>
          <w:b/>
          <w:i w:val="0"/>
          <w:color w:val="C79A42"/>
          <w:sz w:val="21"/>
        </w:rPr>
        <w:t xml:space="preserve">  6.  </w:t>
      </w:r>
      <w:r>
        <w:rPr>
          <w:rFonts w:ascii="Meiryo" w:hAnsi="Meiryo"/>
          <w:b w:val="0"/>
          <w:i w:val="0"/>
          <w:color w:val="282828"/>
          <w:sz w:val="21"/>
        </w:rPr>
        <w:t>取得したURLを研修リストの「動画URL」列に貼り付ける</w:t>
      </w:r>
    </w:p>
    <w:p>
      <w:pPr>
        <w:spacing w:after="60"/>
        <w:ind w:left="454"/>
      </w:pPr>
      <w:r>
        <w:rPr>
          <w:rFonts w:ascii="Meiryo" w:hAnsi="Meiryo"/>
          <w:b/>
          <w:i w:val="0"/>
          <w:color w:val="C79A42"/>
          <w:sz w:val="21"/>
        </w:rPr>
        <w:t xml:space="preserve">  7.  </w:t>
      </w:r>
      <w:r>
        <w:rPr>
          <w:rFonts w:ascii="Meiryo" w:hAnsi="Meiryo"/>
          <w:b w:val="0"/>
          <w:i w:val="0"/>
          <w:color w:val="282828"/>
          <w:sz w:val="21"/>
        </w:rPr>
        <w:t>18本すべて同様に繰り返す</w:t>
      </w:r>
    </w:p>
    <w:p>
      <w:pPr>
        <w:spacing w:before="120" w:after="120"/>
        <w:ind w:left="283" w:right="283"/>
        <w:shd w:val="clear" w:color="auto" w:fill="F5EAD6"/>
      </w:pPr>
      <w:r>
        <w:rPr>
          <w:rFonts w:ascii="Meiryo" w:hAnsi="Meiryo"/>
          <w:b/>
          <w:i w:val="0"/>
          <w:color w:val="C79A42"/>
          <w:sz w:val="20"/>
        </w:rPr>
        <w:t xml:space="preserve">【POINT】 </w:t>
      </w:r>
      <w:r>
        <w:rPr>
          <w:rFonts w:ascii="Meiryo" w:hAnsi="Meiryo"/>
          <w:b w:val="0"/>
          <w:i w:val="0"/>
          <w:color w:val="282828"/>
          <w:sz w:val="20"/>
        </w:rPr>
        <w:t>アップロードできるファイルサイズは最大100GBです。動画は圧縮してからアップロードすると処理が速くなります。</w:t>
      </w:r>
    </w:p>
    <w:p>
      <w:pPr>
        <w:spacing w:before="120" w:after="120"/>
        <w:ind w:left="283" w:right="283"/>
        <w:shd w:val="clear" w:color="auto" w:fill="F5EAD6"/>
      </w:pPr>
      <w:r>
        <w:rPr>
          <w:rFonts w:ascii="Meiryo" w:hAnsi="Meiryo"/>
          <w:b/>
          <w:i w:val="0"/>
          <w:color w:val="C79A42"/>
          <w:sz w:val="20"/>
        </w:rPr>
        <w:t xml:space="preserve">【重要】 </w:t>
      </w:r>
      <w:r>
        <w:rPr>
          <w:rFonts w:ascii="Meiryo" w:hAnsi="Meiryo"/>
          <w:b w:val="0"/>
          <w:i w:val="0"/>
          <w:color w:val="282828"/>
          <w:sz w:val="20"/>
        </w:rPr>
        <w:t>動画の共有設定で「組織内の全員が視聴可能」に設定しないと、受講者が再生できません。必ず確認してください。</w:t>
      </w:r>
    </w:p>
    <w:p>
      <w:r>
        <w:br w:type="page"/>
      </w:r>
    </w:p>
    <w:p>
      <w:pPr>
        <w:spacing w:before="360" w:after="120"/>
        <w:pBdr>
          <w:bottom w:val="single" w:sz="6" w:space="4" w:color="C79A42"/>
        </w:pBdr>
      </w:pPr>
      <w:r>
        <w:rPr>
          <w:rFonts w:ascii="Meiryo" w:hAnsi="Meiryo"/>
          <w:b/>
          <w:i w:val="0"/>
          <w:color w:val="C79A42"/>
          <w:sz w:val="32"/>
        </w:rPr>
        <w:t>第7章　アンケートの設置（Microsoft Forms）　（所要 30分）</w:t>
      </w:r>
    </w:p>
    <w:p>
      <w:pPr>
        <w:spacing w:after="160"/>
        <w:shd w:val="clear" w:color="auto" w:fill="F0EFED"/>
      </w:pPr>
      <w:r>
        <w:rPr>
          <w:rFonts w:ascii="Meiryo" w:hAnsi="Meiryo"/>
          <w:b w:val="0"/>
          <w:i/>
          <w:color w:val="282828"/>
          <w:sz w:val="20"/>
        </w:rPr>
        <w:t>📌 この章でやること：Microsoft Formsでアンケートを作成し、各研修カードにリンクします。</w:t>
      </w:r>
    </w:p>
    <w:p>
      <w:pPr>
        <w:spacing w:after="40"/>
      </w:pPr>
    </w:p>
    <w:p>
      <w:pPr>
        <w:spacing w:before="200" w:after="80"/>
      </w:pPr>
      <w:r>
        <w:rPr>
          <w:rFonts w:ascii="Meiryo" w:hAnsi="Meiryo"/>
          <w:b/>
          <w:i w:val="0"/>
          <w:color w:val="1F4E79"/>
          <w:sz w:val="24"/>
        </w:rPr>
        <w:t>▌ Forms でアンケートを新規作成する手順</w:t>
      </w:r>
    </w:p>
    <w:p>
      <w:pPr>
        <w:spacing w:after="60"/>
        <w:ind w:left="454"/>
      </w:pPr>
      <w:r>
        <w:rPr>
          <w:rFonts w:ascii="Meiryo" w:hAnsi="Meiryo"/>
          <w:b/>
          <w:i w:val="0"/>
          <w:color w:val="C79A42"/>
          <w:sz w:val="21"/>
        </w:rPr>
        <w:t xml:space="preserve">  1.  </w:t>
      </w:r>
      <w:r>
        <w:rPr>
          <w:rFonts w:ascii="Meiryo" w:hAnsi="Meiryo"/>
          <w:b w:val="0"/>
          <w:i w:val="0"/>
          <w:color w:val="282828"/>
          <w:sz w:val="21"/>
        </w:rPr>
        <w:t>forms.office.com にアクセスしてログイン</w:t>
      </w:r>
    </w:p>
    <w:p>
      <w:pPr>
        <w:spacing w:after="60"/>
        <w:ind w:left="454"/>
      </w:pPr>
      <w:r>
        <w:rPr>
          <w:rFonts w:ascii="Meiryo" w:hAnsi="Meiryo"/>
          <w:b/>
          <w:i w:val="0"/>
          <w:color w:val="C79A42"/>
          <w:sz w:val="21"/>
        </w:rPr>
        <w:t xml:space="preserve">  2.  </w:t>
      </w:r>
      <w:r>
        <w:rPr>
          <w:rFonts w:ascii="Meiryo" w:hAnsi="Meiryo"/>
          <w:b w:val="0"/>
          <w:i w:val="0"/>
          <w:color w:val="282828"/>
          <w:sz w:val="21"/>
        </w:rPr>
        <w:t>「新しいフォーム」をクリックする</w:t>
      </w:r>
    </w:p>
    <w:p>
      <w:pPr>
        <w:spacing w:after="60"/>
        <w:ind w:left="454"/>
      </w:pPr>
      <w:r>
        <w:rPr>
          <w:rFonts w:ascii="Meiryo" w:hAnsi="Meiryo"/>
          <w:b/>
          <w:i w:val="0"/>
          <w:color w:val="C79A42"/>
          <w:sz w:val="21"/>
        </w:rPr>
        <w:t xml:space="preserve">  3.  </w:t>
      </w:r>
      <w:r>
        <w:rPr>
          <w:rFonts w:ascii="Meiryo" w:hAnsi="Meiryo"/>
          <w:b w:val="0"/>
          <w:i w:val="0"/>
          <w:color w:val="282828"/>
          <w:sz w:val="21"/>
        </w:rPr>
        <w:t>フォーム名を「研修01_法人営業の基礎と心構え_アンケート」のように入力</w:t>
      </w:r>
    </w:p>
    <w:p>
      <w:pPr>
        <w:spacing w:after="60"/>
        <w:ind w:left="454"/>
      </w:pPr>
      <w:r>
        <w:rPr>
          <w:rFonts w:ascii="Meiryo" w:hAnsi="Meiryo"/>
          <w:b/>
          <w:i w:val="0"/>
          <w:color w:val="C79A42"/>
          <w:sz w:val="21"/>
        </w:rPr>
        <w:t xml:space="preserve">  4.  </w:t>
      </w:r>
      <w:r>
        <w:rPr>
          <w:rFonts w:ascii="Meiryo" w:hAnsi="Meiryo"/>
          <w:b w:val="0"/>
          <w:i w:val="0"/>
          <w:color w:val="282828"/>
          <w:sz w:val="21"/>
        </w:rPr>
        <w:t>質問を追加する（例：感想・理解度・実践意欲など3〜5問を目安に）</w:t>
      </w:r>
    </w:p>
    <w:p>
      <w:pPr>
        <w:spacing w:after="60"/>
        <w:ind w:left="454"/>
      </w:pPr>
      <w:r>
        <w:rPr>
          <w:rFonts w:ascii="Meiryo" w:hAnsi="Meiryo"/>
          <w:b/>
          <w:i w:val="0"/>
          <w:color w:val="C79A42"/>
          <w:sz w:val="21"/>
        </w:rPr>
        <w:t xml:space="preserve">  5.  </w:t>
      </w:r>
      <w:r>
        <w:rPr>
          <w:rFonts w:ascii="Meiryo" w:hAnsi="Meiryo"/>
          <w:b w:val="0"/>
          <w:i w:val="0"/>
          <w:color w:val="282828"/>
          <w:sz w:val="21"/>
        </w:rPr>
        <w:t>「共有」ボタンをクリック</w:t>
      </w:r>
    </w:p>
    <w:p>
      <w:pPr>
        <w:spacing w:after="60"/>
        <w:ind w:left="454"/>
      </w:pPr>
      <w:r>
        <w:rPr>
          <w:rFonts w:ascii="Meiryo" w:hAnsi="Meiryo"/>
          <w:b/>
          <w:i w:val="0"/>
          <w:color w:val="C79A42"/>
          <w:sz w:val="21"/>
        </w:rPr>
        <w:t xml:space="preserve">  6.  </w:t>
      </w:r>
      <w:r>
        <w:rPr>
          <w:rFonts w:ascii="Meiryo" w:hAnsi="Meiryo"/>
          <w:b w:val="0"/>
          <w:i w:val="0"/>
          <w:color w:val="282828"/>
          <w:sz w:val="21"/>
        </w:rPr>
        <w:t>「リンクのコピー」でフォームURLを取得する</w:t>
      </w:r>
    </w:p>
    <w:p>
      <w:pPr>
        <w:spacing w:after="60"/>
        <w:ind w:left="454"/>
      </w:pPr>
      <w:r>
        <w:rPr>
          <w:rFonts w:ascii="Meiryo" w:hAnsi="Meiryo"/>
          <w:b/>
          <w:i w:val="0"/>
          <w:color w:val="C79A42"/>
          <w:sz w:val="21"/>
        </w:rPr>
        <w:t xml:space="preserve">  7.  </w:t>
      </w:r>
      <w:r>
        <w:rPr>
          <w:rFonts w:ascii="Meiryo" w:hAnsi="Meiryo"/>
          <w:b w:val="0"/>
          <w:i w:val="0"/>
          <w:color w:val="282828"/>
          <w:sz w:val="21"/>
        </w:rPr>
        <w:t>取得したURLを研修リストの「フォームURL」列に貼り付ける</w:t>
      </w:r>
    </w:p>
    <w:p>
      <w:pPr>
        <w:spacing w:after="60"/>
        <w:ind w:left="454"/>
      </w:pPr>
      <w:r>
        <w:rPr>
          <w:rFonts w:ascii="Meiryo" w:hAnsi="Meiryo"/>
          <w:b/>
          <w:i w:val="0"/>
          <w:color w:val="C79A42"/>
          <w:sz w:val="21"/>
        </w:rPr>
        <w:t xml:space="preserve">  8.  </w:t>
      </w:r>
      <w:r>
        <w:rPr>
          <w:rFonts w:ascii="Meiryo" w:hAnsi="Meiryo"/>
          <w:b w:val="0"/>
          <w:i w:val="0"/>
          <w:color w:val="282828"/>
          <w:sz w:val="21"/>
        </w:rPr>
        <w:t>18本分すべて同様に作成する</w:t>
      </w:r>
    </w:p>
    <w:p>
      <w:pPr>
        <w:spacing w:after="40"/>
      </w:pPr>
    </w:p>
    <w:p>
      <w:pPr>
        <w:spacing w:before="200" w:after="80"/>
      </w:pPr>
      <w:r>
        <w:rPr>
          <w:rFonts w:ascii="Meiryo" w:hAnsi="Meiryo"/>
          <w:b/>
          <w:i w:val="0"/>
          <w:color w:val="1F4E79"/>
          <w:sz w:val="24"/>
        </w:rPr>
        <w:t>▌ 回答データの確認方法</w:t>
      </w:r>
    </w:p>
    <w:p>
      <w:pPr>
        <w:spacing w:after="60"/>
        <w:ind w:left="454"/>
      </w:pPr>
      <w:r>
        <w:rPr>
          <w:rFonts w:ascii="Meiryo" w:hAnsi="Meiryo"/>
          <w:b/>
          <w:i w:val="0"/>
          <w:color w:val="C79A42"/>
          <w:sz w:val="21"/>
        </w:rPr>
        <w:t xml:space="preserve">  1.  </w:t>
      </w:r>
      <w:r>
        <w:rPr>
          <w:rFonts w:ascii="Meiryo" w:hAnsi="Meiryo"/>
          <w:b w:val="0"/>
          <w:i w:val="0"/>
          <w:color w:val="282828"/>
          <w:sz w:val="21"/>
        </w:rPr>
        <w:t>forms.office.com でフォームを開く</w:t>
      </w:r>
    </w:p>
    <w:p>
      <w:pPr>
        <w:spacing w:after="60"/>
        <w:ind w:left="454"/>
      </w:pPr>
      <w:r>
        <w:rPr>
          <w:rFonts w:ascii="Meiryo" w:hAnsi="Meiryo"/>
          <w:b/>
          <w:i w:val="0"/>
          <w:color w:val="C79A42"/>
          <w:sz w:val="21"/>
        </w:rPr>
        <w:t xml:space="preserve">  2.  </w:t>
      </w:r>
      <w:r>
        <w:rPr>
          <w:rFonts w:ascii="Meiryo" w:hAnsi="Meiryo"/>
          <w:b w:val="0"/>
          <w:i w:val="0"/>
          <w:color w:val="282828"/>
          <w:sz w:val="21"/>
        </w:rPr>
        <w:t>「回答」タブをクリックする</w:t>
      </w:r>
    </w:p>
    <w:p>
      <w:pPr>
        <w:spacing w:after="60"/>
        <w:ind w:left="454"/>
      </w:pPr>
      <w:r>
        <w:rPr>
          <w:rFonts w:ascii="Meiryo" w:hAnsi="Meiryo"/>
          <w:b/>
          <w:i w:val="0"/>
          <w:color w:val="C79A42"/>
          <w:sz w:val="21"/>
        </w:rPr>
        <w:t xml:space="preserve">  3.  </w:t>
      </w:r>
      <w:r>
        <w:rPr>
          <w:rFonts w:ascii="Meiryo" w:hAnsi="Meiryo"/>
          <w:b w:val="0"/>
          <w:i w:val="0"/>
          <w:color w:val="282828"/>
          <w:sz w:val="21"/>
        </w:rPr>
        <w:t>個人別・質問別の集計がグラフで表示される</w:t>
      </w:r>
    </w:p>
    <w:p>
      <w:pPr>
        <w:spacing w:after="60"/>
        <w:ind w:left="454"/>
      </w:pPr>
      <w:r>
        <w:rPr>
          <w:rFonts w:ascii="Meiryo" w:hAnsi="Meiryo"/>
          <w:b/>
          <w:i w:val="0"/>
          <w:color w:val="C79A42"/>
          <w:sz w:val="21"/>
        </w:rPr>
        <w:t xml:space="preserve">  4.  </w:t>
      </w:r>
      <w:r>
        <w:rPr>
          <w:rFonts w:ascii="Meiryo" w:hAnsi="Meiryo"/>
          <w:b w:val="0"/>
          <w:i w:val="0"/>
          <w:color w:val="282828"/>
          <w:sz w:val="21"/>
        </w:rPr>
        <w:t>「Excelで開く」でExcelに書き出して分析することも可能</w:t>
      </w:r>
    </w:p>
    <w:p>
      <w:pPr>
        <w:spacing w:before="120" w:after="120"/>
        <w:ind w:left="283" w:right="283"/>
        <w:shd w:val="clear" w:color="auto" w:fill="F5EAD6"/>
      </w:pPr>
      <w:r>
        <w:rPr>
          <w:rFonts w:ascii="Meiryo" w:hAnsi="Meiryo"/>
          <w:b/>
          <w:i w:val="0"/>
          <w:color w:val="C79A42"/>
          <w:sz w:val="20"/>
        </w:rPr>
        <w:t xml:space="preserve">【POINT】 </w:t>
      </w:r>
      <w:r>
        <w:rPr>
          <w:rFonts w:ascii="Meiryo" w:hAnsi="Meiryo"/>
          <w:b w:val="0"/>
          <w:i w:val="0"/>
          <w:color w:val="282828"/>
          <w:sz w:val="20"/>
        </w:rPr>
        <w:t>アンケート結果の共有は「Forms の共同編集者」として担当者を追加することで複数名で確認できます。</w:t>
      </w:r>
    </w:p>
    <w:p>
      <w:r>
        <w:br w:type="page"/>
      </w:r>
    </w:p>
    <w:p>
      <w:pPr>
        <w:spacing w:before="360" w:after="120"/>
        <w:pBdr>
          <w:bottom w:val="single" w:sz="6" w:space="4" w:color="C79A42"/>
        </w:pBdr>
      </w:pPr>
      <w:r>
        <w:rPr>
          <w:rFonts w:ascii="Meiryo" w:hAnsi="Meiryo"/>
          <w:b/>
          <w:i w:val="0"/>
          <w:color w:val="C79A42"/>
          <w:sz w:val="32"/>
        </w:rPr>
        <w:t>第8章　右サイドバーの構築　（所要 30分）</w:t>
      </w:r>
    </w:p>
    <w:p>
      <w:pPr>
        <w:spacing w:after="160"/>
        <w:shd w:val="clear" w:color="auto" w:fill="F0EFED"/>
      </w:pPr>
      <w:r>
        <w:rPr>
          <w:rFonts w:ascii="Meiryo" w:hAnsi="Meiryo"/>
          <w:b w:val="0"/>
          <w:i/>
          <w:color w:val="282828"/>
          <w:sz w:val="20"/>
        </w:rPr>
        <w:t>📌 この章でやること：右サイドバーに「お知らせ」「人気研修TOP3」「よくある質問」を設置します。</w:t>
      </w:r>
    </w:p>
    <w:p>
      <w:pPr>
        <w:spacing w:after="40"/>
      </w:pPr>
    </w:p>
    <w:p>
      <w:pPr>
        <w:spacing w:before="200" w:after="80"/>
      </w:pPr>
      <w:r>
        <w:rPr>
          <w:rFonts w:ascii="Meiryo" w:hAnsi="Meiryo"/>
          <w:b/>
          <w:i w:val="0"/>
          <w:color w:val="1F4E79"/>
          <w:sz w:val="24"/>
        </w:rPr>
        <w:t>▌ お知らせ（Newsウェブパーツ）の設置</w:t>
      </w:r>
    </w:p>
    <w:p>
      <w:pPr>
        <w:spacing w:after="60"/>
        <w:ind w:left="454"/>
      </w:pPr>
      <w:r>
        <w:rPr>
          <w:rFonts w:ascii="Meiryo" w:hAnsi="Meiryo"/>
          <w:b/>
          <w:i w:val="0"/>
          <w:color w:val="C79A42"/>
          <w:sz w:val="21"/>
        </w:rPr>
        <w:t xml:space="preserve">  1.  </w:t>
      </w:r>
      <w:r>
        <w:rPr>
          <w:rFonts w:ascii="Meiryo" w:hAnsi="Meiryo"/>
          <w:b w:val="0"/>
          <w:i w:val="0"/>
          <w:color w:val="282828"/>
          <w:sz w:val="21"/>
        </w:rPr>
        <w:t>ホームページ編集モードで右列エリアの「＋」をクリック</w:t>
      </w:r>
    </w:p>
    <w:p>
      <w:pPr>
        <w:spacing w:after="60"/>
        <w:ind w:left="454"/>
      </w:pPr>
      <w:r>
        <w:rPr>
          <w:rFonts w:ascii="Meiryo" w:hAnsi="Meiryo"/>
          <w:b/>
          <w:i w:val="0"/>
          <w:color w:val="C79A42"/>
          <w:sz w:val="21"/>
        </w:rPr>
        <w:t xml:space="preserve">  2.  </w:t>
      </w:r>
      <w:r>
        <w:rPr>
          <w:rFonts w:ascii="Meiryo" w:hAnsi="Meiryo"/>
          <w:b w:val="0"/>
          <w:i w:val="0"/>
          <w:color w:val="282828"/>
          <w:sz w:val="21"/>
        </w:rPr>
        <w:t>「ニュース」ウェブパーツを追加する</w:t>
      </w:r>
    </w:p>
    <w:p>
      <w:pPr>
        <w:spacing w:after="60"/>
        <w:ind w:left="454"/>
      </w:pPr>
      <w:r>
        <w:rPr>
          <w:rFonts w:ascii="Meiryo" w:hAnsi="Meiryo"/>
          <w:b/>
          <w:i w:val="0"/>
          <w:color w:val="C79A42"/>
          <w:sz w:val="21"/>
        </w:rPr>
        <w:t xml:space="preserve">  3.  </w:t>
      </w:r>
      <w:r>
        <w:rPr>
          <w:rFonts w:ascii="Meiryo" w:hAnsi="Meiryo"/>
          <w:b w:val="0"/>
          <w:i w:val="0"/>
          <w:color w:val="282828"/>
          <w:sz w:val="21"/>
        </w:rPr>
        <w:t>レイアウトを「リスト」に変更する（コンパクト表示）</w:t>
      </w:r>
    </w:p>
    <w:p>
      <w:pPr>
        <w:spacing w:after="60"/>
        <w:ind w:left="454"/>
      </w:pPr>
      <w:r>
        <w:rPr>
          <w:rFonts w:ascii="Meiryo" w:hAnsi="Meiryo"/>
          <w:b/>
          <w:i w:val="0"/>
          <w:color w:val="C79A42"/>
          <w:sz w:val="21"/>
        </w:rPr>
        <w:t xml:space="preserve">  4.  </w:t>
      </w:r>
      <w:r>
        <w:rPr>
          <w:rFonts w:ascii="Meiryo" w:hAnsi="Meiryo"/>
          <w:b w:val="0"/>
          <w:i w:val="0"/>
          <w:color w:val="282828"/>
          <w:sz w:val="21"/>
        </w:rPr>
        <w:t>表示件数を「4件」に設定する</w:t>
      </w:r>
    </w:p>
    <w:p>
      <w:pPr>
        <w:spacing w:after="60"/>
        <w:ind w:left="454"/>
      </w:pPr>
      <w:r>
        <w:rPr>
          <w:rFonts w:ascii="Meiryo" w:hAnsi="Meiryo"/>
          <w:b/>
          <w:i w:val="0"/>
          <w:color w:val="C79A42"/>
          <w:sz w:val="21"/>
        </w:rPr>
        <w:t xml:space="preserve">  5.  </w:t>
      </w:r>
      <w:r>
        <w:rPr>
          <w:rFonts w:ascii="Meiryo" w:hAnsi="Meiryo"/>
          <w:b w:val="0"/>
          <w:i w:val="0"/>
          <w:color w:val="282828"/>
          <w:sz w:val="21"/>
        </w:rPr>
        <w:t>「保存」をクリックする</w:t>
      </w:r>
    </w:p>
    <w:p>
      <w:pPr>
        <w:spacing w:after="60"/>
        <w:ind w:left="454"/>
      </w:pPr>
      <w:r>
        <w:rPr>
          <w:rFonts w:ascii="Meiryo" w:hAnsi="Meiryo"/>
          <w:b/>
          <w:i w:val="0"/>
          <w:color w:val="C79A42"/>
          <w:sz w:val="21"/>
        </w:rPr>
        <w:t xml:space="preserve">  6.  </w:t>
      </w:r>
      <w:r>
        <w:rPr>
          <w:rFonts w:ascii="Meiryo" w:hAnsi="Meiryo"/>
          <w:b w:val="0"/>
          <w:i w:val="0"/>
          <w:color w:val="282828"/>
          <w:sz w:val="21"/>
        </w:rPr>
        <w:t>お知らせを投稿するには：「＋新規」→「ニュース投稿」から追加</w:t>
      </w:r>
    </w:p>
    <w:p>
      <w:pPr>
        <w:spacing w:after="40"/>
      </w:pPr>
    </w:p>
    <w:p>
      <w:pPr>
        <w:spacing w:before="200" w:after="80"/>
      </w:pPr>
      <w:r>
        <w:rPr>
          <w:rFonts w:ascii="Meiryo" w:hAnsi="Meiryo"/>
          <w:b/>
          <w:i w:val="0"/>
          <w:color w:val="1F4E79"/>
          <w:sz w:val="24"/>
        </w:rPr>
        <w:t>▌ 人気研修TOP3（Quick Linksウェブパーツ）の設置</w:t>
      </w:r>
    </w:p>
    <w:p>
      <w:pPr>
        <w:spacing w:after="60"/>
        <w:ind w:left="454"/>
      </w:pPr>
      <w:r>
        <w:rPr>
          <w:rFonts w:ascii="Meiryo" w:hAnsi="Meiryo"/>
          <w:b/>
          <w:i w:val="0"/>
          <w:color w:val="C79A42"/>
          <w:sz w:val="21"/>
        </w:rPr>
        <w:t xml:space="preserve">  1.  </w:t>
      </w:r>
      <w:r>
        <w:rPr>
          <w:rFonts w:ascii="Meiryo" w:hAnsi="Meiryo"/>
          <w:b w:val="0"/>
          <w:i w:val="0"/>
          <w:color w:val="282828"/>
          <w:sz w:val="21"/>
        </w:rPr>
        <w:t>右列エリアで「＋ ウェブパーツの追加」→「クイックリンク」を選択</w:t>
      </w:r>
    </w:p>
    <w:p>
      <w:pPr>
        <w:spacing w:after="60"/>
        <w:ind w:left="454"/>
      </w:pPr>
      <w:r>
        <w:rPr>
          <w:rFonts w:ascii="Meiryo" w:hAnsi="Meiryo"/>
          <w:b/>
          <w:i w:val="0"/>
          <w:color w:val="C79A42"/>
          <w:sz w:val="21"/>
        </w:rPr>
        <w:t xml:space="preserve">  2.  </w:t>
      </w:r>
      <w:r>
        <w:rPr>
          <w:rFonts w:ascii="Meiryo" w:hAnsi="Meiryo"/>
          <w:b w:val="0"/>
          <w:i w:val="0"/>
          <w:color w:val="282828"/>
          <w:sz w:val="21"/>
        </w:rPr>
        <w:t>レイアウト「リスト」を選択する</w:t>
      </w:r>
    </w:p>
    <w:p>
      <w:pPr>
        <w:spacing w:after="60"/>
        <w:ind w:left="454"/>
      </w:pPr>
      <w:r>
        <w:rPr>
          <w:rFonts w:ascii="Meiryo" w:hAnsi="Meiryo"/>
          <w:b/>
          <w:i w:val="0"/>
          <w:color w:val="C79A42"/>
          <w:sz w:val="21"/>
        </w:rPr>
        <w:t xml:space="preserve">  3.  </w:t>
      </w:r>
      <w:r>
        <w:rPr>
          <w:rFonts w:ascii="Meiryo" w:hAnsi="Meiryo"/>
          <w:b w:val="0"/>
          <w:i w:val="0"/>
          <w:color w:val="282828"/>
          <w:sz w:val="21"/>
        </w:rPr>
        <w:t>「＋ リンクの追加」で研修動画のURLを3件追加する</w:t>
      </w:r>
    </w:p>
    <w:p>
      <w:pPr>
        <w:spacing w:after="60"/>
        <w:ind w:left="454"/>
      </w:pPr>
      <w:r>
        <w:rPr>
          <w:rFonts w:ascii="Meiryo" w:hAnsi="Meiryo"/>
          <w:b/>
          <w:i w:val="0"/>
          <w:color w:val="C79A42"/>
          <w:sz w:val="21"/>
        </w:rPr>
        <w:t xml:space="preserve">  4.  </w:t>
      </w:r>
      <w:r>
        <w:rPr>
          <w:rFonts w:ascii="Meiryo" w:hAnsi="Meiryo"/>
          <w:b w:val="0"/>
          <w:i w:val="0"/>
          <w:color w:val="282828"/>
          <w:sz w:val="21"/>
        </w:rPr>
        <w:t>各リンクのタイトルを「① 医療法人開拓の最新事例」のように設定</w:t>
      </w:r>
    </w:p>
    <w:p>
      <w:pPr>
        <w:spacing w:after="60"/>
        <w:ind w:left="454"/>
      </w:pPr>
      <w:r>
        <w:rPr>
          <w:rFonts w:ascii="Meiryo" w:hAnsi="Meiryo"/>
          <w:b/>
          <w:i w:val="0"/>
          <w:color w:val="C79A42"/>
          <w:sz w:val="21"/>
        </w:rPr>
        <w:t xml:space="preserve">  5.  </w:t>
      </w:r>
      <w:r>
        <w:rPr>
          <w:rFonts w:ascii="Meiryo" w:hAnsi="Meiryo"/>
          <w:b w:val="0"/>
          <w:i w:val="0"/>
          <w:color w:val="282828"/>
          <w:sz w:val="21"/>
        </w:rPr>
        <w:t>順番はドラッグ&amp;ドロップで変更可能</w:t>
      </w:r>
    </w:p>
    <w:p>
      <w:pPr>
        <w:spacing w:after="40"/>
      </w:pPr>
    </w:p>
    <w:p>
      <w:pPr>
        <w:spacing w:before="200" w:after="80"/>
      </w:pPr>
      <w:r>
        <w:rPr>
          <w:rFonts w:ascii="Meiryo" w:hAnsi="Meiryo"/>
          <w:b/>
          <w:i w:val="0"/>
          <w:color w:val="1F4E79"/>
          <w:sz w:val="24"/>
        </w:rPr>
        <w:t>▌ よくある質問（Highlighted Contentウェブパーツ）の設置</w:t>
      </w:r>
    </w:p>
    <w:p>
      <w:pPr>
        <w:spacing w:after="60"/>
        <w:ind w:left="454"/>
      </w:pPr>
      <w:r>
        <w:rPr>
          <w:rFonts w:ascii="Meiryo" w:hAnsi="Meiryo"/>
          <w:b/>
          <w:i w:val="0"/>
          <w:color w:val="C79A42"/>
          <w:sz w:val="21"/>
        </w:rPr>
        <w:t xml:space="preserve">  1.  </w:t>
      </w:r>
      <w:r>
        <w:rPr>
          <w:rFonts w:ascii="Meiryo" w:hAnsi="Meiryo"/>
          <w:b w:val="0"/>
          <w:i w:val="0"/>
          <w:color w:val="282828"/>
          <w:sz w:val="21"/>
        </w:rPr>
        <w:t>右列エリアで「＋ ウェブパーツの追加」→「強調表示されたコンテンツ」を選択</w:t>
      </w:r>
    </w:p>
    <w:p>
      <w:pPr>
        <w:spacing w:after="60"/>
        <w:ind w:left="454"/>
      </w:pPr>
      <w:r>
        <w:rPr>
          <w:rFonts w:ascii="Meiryo" w:hAnsi="Meiryo"/>
          <w:b/>
          <w:i w:val="0"/>
          <w:color w:val="C79A42"/>
          <w:sz w:val="21"/>
        </w:rPr>
        <w:t xml:space="preserve">  2.  </w:t>
      </w:r>
      <w:r>
        <w:rPr>
          <w:rFonts w:ascii="Meiryo" w:hAnsi="Meiryo"/>
          <w:b w:val="0"/>
          <w:i w:val="0"/>
          <w:color w:val="282828"/>
          <w:sz w:val="21"/>
        </w:rPr>
        <w:t>コンテンツソースを「このサイト」に設定</w:t>
      </w:r>
    </w:p>
    <w:p>
      <w:pPr>
        <w:spacing w:after="60"/>
        <w:ind w:left="454"/>
      </w:pPr>
      <w:r>
        <w:rPr>
          <w:rFonts w:ascii="Meiryo" w:hAnsi="Meiryo"/>
          <w:b/>
          <w:i w:val="0"/>
          <w:color w:val="C79A42"/>
          <w:sz w:val="21"/>
        </w:rPr>
        <w:t xml:space="preserve">  3.  </w:t>
      </w:r>
      <w:r>
        <w:rPr>
          <w:rFonts w:ascii="Meiryo" w:hAnsi="Meiryo"/>
          <w:b w:val="0"/>
          <w:i w:val="0"/>
          <w:color w:val="282828"/>
          <w:sz w:val="21"/>
        </w:rPr>
        <w:t>フィルターでFAQページを絞り込む</w:t>
      </w:r>
    </w:p>
    <w:p>
      <w:pPr>
        <w:spacing w:after="60"/>
        <w:ind w:left="454"/>
      </w:pPr>
      <w:r>
        <w:rPr>
          <w:rFonts w:ascii="Meiryo" w:hAnsi="Meiryo"/>
          <w:b/>
          <w:i w:val="0"/>
          <w:color w:val="C79A42"/>
          <w:sz w:val="21"/>
        </w:rPr>
        <w:t xml:space="preserve">  4.  </w:t>
      </w:r>
      <w:r>
        <w:rPr>
          <w:rFonts w:ascii="Meiryo" w:hAnsi="Meiryo"/>
          <w:b w:val="0"/>
          <w:i w:val="0"/>
          <w:color w:val="282828"/>
          <w:sz w:val="21"/>
        </w:rPr>
        <w:t>表示件数を3〜5件に設定して「保存」</w:t>
      </w:r>
    </w:p>
    <w:p>
      <w:r>
        <w:br w:type="page"/>
      </w:r>
    </w:p>
    <w:p>
      <w:pPr>
        <w:spacing w:before="360" w:after="120"/>
        <w:pBdr>
          <w:bottom w:val="single" w:sz="6" w:space="4" w:color="C79A42"/>
        </w:pBdr>
      </w:pPr>
      <w:r>
        <w:rPr>
          <w:rFonts w:ascii="Meiryo" w:hAnsi="Meiryo"/>
          <w:b/>
          <w:i w:val="0"/>
          <w:color w:val="C79A42"/>
          <w:sz w:val="32"/>
        </w:rPr>
        <w:t>第9章　公開と権限設定　（所要 20分）</w:t>
      </w:r>
    </w:p>
    <w:p>
      <w:pPr>
        <w:spacing w:after="160"/>
        <w:shd w:val="clear" w:color="auto" w:fill="F0EFED"/>
      </w:pPr>
      <w:r>
        <w:rPr>
          <w:rFonts w:ascii="Meiryo" w:hAnsi="Meiryo"/>
          <w:b w:val="0"/>
          <w:i/>
          <w:color w:val="282828"/>
          <w:sz w:val="20"/>
        </w:rPr>
        <w:t>📌 この章でやること：サイトを全社員が閲覧できるよう公開し、権限を設定します。</w:t>
      </w:r>
    </w:p>
    <w:p>
      <w:pPr>
        <w:spacing w:after="40"/>
      </w:pPr>
    </w:p>
    <w:p>
      <w:pPr>
        <w:spacing w:before="200" w:after="80"/>
      </w:pPr>
      <w:r>
        <w:rPr>
          <w:rFonts w:ascii="Meiryo" w:hAnsi="Meiryo"/>
          <w:b/>
          <w:i w:val="0"/>
          <w:color w:val="1F4E79"/>
          <w:sz w:val="24"/>
        </w:rPr>
        <w:t>▌ サイトの公開手順</w:t>
      </w:r>
    </w:p>
    <w:p>
      <w:pPr>
        <w:spacing w:after="60"/>
        <w:ind w:left="454"/>
      </w:pPr>
      <w:r>
        <w:rPr>
          <w:rFonts w:ascii="Meiryo" w:hAnsi="Meiryo"/>
          <w:b/>
          <w:i w:val="0"/>
          <w:color w:val="C79A42"/>
          <w:sz w:val="21"/>
        </w:rPr>
        <w:t xml:space="preserve">  1.  </w:t>
      </w:r>
      <w:r>
        <w:rPr>
          <w:rFonts w:ascii="Meiryo" w:hAnsi="Meiryo"/>
          <w:b w:val="0"/>
          <w:i w:val="0"/>
          <w:color w:val="282828"/>
          <w:sz w:val="21"/>
        </w:rPr>
        <w:t>ページ右上の「発行」ボタンをクリックする</w:t>
      </w:r>
    </w:p>
    <w:p>
      <w:pPr>
        <w:spacing w:after="60"/>
        <w:ind w:left="454"/>
      </w:pPr>
      <w:r>
        <w:rPr>
          <w:rFonts w:ascii="Meiryo" w:hAnsi="Meiryo"/>
          <w:b/>
          <w:i w:val="0"/>
          <w:color w:val="C79A42"/>
          <w:sz w:val="21"/>
        </w:rPr>
        <w:t xml:space="preserve">  2.  </w:t>
      </w:r>
      <w:r>
        <w:rPr>
          <w:rFonts w:ascii="Meiryo" w:hAnsi="Meiryo"/>
          <w:b w:val="0"/>
          <w:i w:val="0"/>
          <w:color w:val="282828"/>
          <w:sz w:val="21"/>
        </w:rPr>
        <w:t>「このページを発行しますか？」の確認メッセージが出たら「発行」をクリック</w:t>
      </w:r>
    </w:p>
    <w:p>
      <w:pPr>
        <w:spacing w:after="60"/>
        <w:ind w:left="454"/>
      </w:pPr>
      <w:r>
        <w:rPr>
          <w:rFonts w:ascii="Meiryo" w:hAnsi="Meiryo"/>
          <w:b/>
          <w:i w:val="0"/>
          <w:color w:val="C79A42"/>
          <w:sz w:val="21"/>
        </w:rPr>
        <w:t xml:space="preserve">  3.  </w:t>
      </w:r>
      <w:r>
        <w:rPr>
          <w:rFonts w:ascii="Meiryo" w:hAnsi="Meiryo"/>
          <w:b w:val="0"/>
          <w:i w:val="0"/>
          <w:color w:val="282828"/>
          <w:sz w:val="21"/>
        </w:rPr>
        <w:t>公開後はURLを共有すれば誰でもアクセスできます</w:t>
      </w:r>
    </w:p>
    <w:p>
      <w:pPr>
        <w:spacing w:before="120" w:after="120"/>
        <w:ind w:left="283" w:right="283"/>
        <w:shd w:val="clear" w:color="auto" w:fill="F5EAD6"/>
      </w:pPr>
      <w:r>
        <w:rPr>
          <w:rFonts w:ascii="Meiryo" w:hAnsi="Meiryo"/>
          <w:b/>
          <w:i w:val="0"/>
          <w:color w:val="C79A42"/>
          <w:sz w:val="20"/>
        </w:rPr>
        <w:t xml:space="preserve">【注意】 </w:t>
      </w:r>
      <w:r>
        <w:rPr>
          <w:rFonts w:ascii="Meiryo" w:hAnsi="Meiryo"/>
          <w:b w:val="0"/>
          <w:i w:val="0"/>
          <w:color w:val="282828"/>
          <w:sz w:val="20"/>
        </w:rPr>
        <w:t>各ページを作成・編集するたびに「発行」が必要です。下書き状態のページは自分しか見えません。</w:t>
      </w:r>
    </w:p>
    <w:p>
      <w:pPr>
        <w:spacing w:after="40"/>
      </w:pPr>
    </w:p>
    <w:p>
      <w:pPr>
        <w:spacing w:before="200" w:after="80"/>
      </w:pPr>
      <w:r>
        <w:rPr>
          <w:rFonts w:ascii="Meiryo" w:hAnsi="Meiryo"/>
          <w:b/>
          <w:i w:val="0"/>
          <w:color w:val="1F4E79"/>
          <w:sz w:val="24"/>
        </w:rPr>
        <w:t>▌ 権限の設定</w:t>
      </w:r>
    </w:p>
    <w:p>
      <w:pPr>
        <w:spacing w:after="60"/>
        <w:ind w:left="454"/>
      </w:pPr>
      <w:r>
        <w:rPr>
          <w:rFonts w:ascii="Meiryo" w:hAnsi="Meiryo"/>
          <w:b/>
          <w:i w:val="0"/>
          <w:color w:val="C79A42"/>
          <w:sz w:val="21"/>
        </w:rPr>
        <w:t xml:space="preserve">  1.  </w:t>
      </w:r>
      <w:r>
        <w:rPr>
          <w:rFonts w:ascii="Meiryo" w:hAnsi="Meiryo"/>
          <w:b w:val="0"/>
          <w:i w:val="0"/>
          <w:color w:val="282828"/>
          <w:sz w:val="21"/>
        </w:rPr>
        <w:t>歯車アイコン →「サイトのアクセス許可」をクリック</w:t>
      </w:r>
    </w:p>
    <w:p>
      <w:pPr>
        <w:spacing w:after="60"/>
        <w:ind w:left="454"/>
      </w:pPr>
      <w:r>
        <w:rPr>
          <w:rFonts w:ascii="Meiryo" w:hAnsi="Meiryo"/>
          <w:b/>
          <w:i w:val="0"/>
          <w:color w:val="C79A42"/>
          <w:sz w:val="21"/>
        </w:rPr>
        <w:t xml:space="preserve">  2.  </w:t>
      </w:r>
      <w:r>
        <w:rPr>
          <w:rFonts w:ascii="Meiryo" w:hAnsi="Meiryo"/>
          <w:b w:val="0"/>
          <w:i w:val="0"/>
          <w:color w:val="282828"/>
          <w:sz w:val="21"/>
        </w:rPr>
        <w:t>「訪問者を招待する」→「組織全体」を追加する（全社員が閲覧可能になる）</w:t>
      </w:r>
    </w:p>
    <w:p>
      <w:pPr>
        <w:spacing w:after="60"/>
        <w:ind w:left="454"/>
      </w:pPr>
      <w:r>
        <w:rPr>
          <w:rFonts w:ascii="Meiryo" w:hAnsi="Meiryo"/>
          <w:b/>
          <w:i w:val="0"/>
          <w:color w:val="C79A42"/>
          <w:sz w:val="21"/>
        </w:rPr>
        <w:t xml:space="preserve">  3.  </w:t>
      </w:r>
      <w:r>
        <w:rPr>
          <w:rFonts w:ascii="Meiryo" w:hAnsi="Meiryo"/>
          <w:b w:val="0"/>
          <w:i w:val="0"/>
          <w:color w:val="282828"/>
          <w:sz w:val="21"/>
        </w:rPr>
        <w:t>編集者は「メンバー」として個別に追加する</w:t>
      </w:r>
    </w:p>
    <w:p>
      <w:pPr>
        <w:spacing w:after="60"/>
        <w:ind w:left="454"/>
      </w:pPr>
      <w:r>
        <w:rPr>
          <w:rFonts w:ascii="Meiryo" w:hAnsi="Meiryo"/>
          <w:b/>
          <w:i w:val="0"/>
          <w:color w:val="C79A42"/>
          <w:sz w:val="21"/>
        </w:rPr>
        <w:t xml:space="preserve">  4.  </w:t>
      </w:r>
      <w:r>
        <w:rPr>
          <w:rFonts w:ascii="Meiryo" w:hAnsi="Meiryo"/>
          <w:b w:val="0"/>
          <w:i w:val="0"/>
          <w:color w:val="282828"/>
          <w:sz w:val="21"/>
        </w:rPr>
        <w:t>Microsoft Lists・Stream・Formsも同様に権限を確認する</w:t>
      </w:r>
    </w:p>
    <w:p>
      <w:r>
        <w:br w:type="page"/>
      </w:r>
    </w:p>
    <w:p>
      <w:pPr>
        <w:spacing w:before="360" w:after="120"/>
        <w:pBdr>
          <w:bottom w:val="single" w:sz="6" w:space="4" w:color="C79A42"/>
        </w:pBdr>
      </w:pPr>
      <w:r>
        <w:rPr>
          <w:rFonts w:ascii="Meiryo" w:hAnsi="Meiryo"/>
          <w:b/>
          <w:i w:val="0"/>
          <w:color w:val="C79A42"/>
          <w:sz w:val="32"/>
        </w:rPr>
        <w:t>第10章　運用・更新方法　（所要 15分）</w:t>
      </w:r>
    </w:p>
    <w:p>
      <w:pPr>
        <w:spacing w:after="160"/>
        <w:shd w:val="clear" w:color="auto" w:fill="F0EFED"/>
      </w:pPr>
      <w:r>
        <w:rPr>
          <w:rFonts w:ascii="Meiryo" w:hAnsi="Meiryo"/>
          <w:b w:val="0"/>
          <w:i/>
          <w:color w:val="282828"/>
          <w:sz w:val="20"/>
        </w:rPr>
        <w:t>📌 この章でやること：研修を新規追加する方法・お知らせ投稿・よくあるトラブル対応を説明します。</w:t>
      </w:r>
    </w:p>
    <w:p>
      <w:pPr>
        <w:spacing w:after="40"/>
      </w:pPr>
    </w:p>
    <w:p>
      <w:pPr>
        <w:spacing w:before="200" w:after="80"/>
      </w:pPr>
      <w:r>
        <w:rPr>
          <w:rFonts w:ascii="Meiryo" w:hAnsi="Meiryo"/>
          <w:b/>
          <w:i w:val="0"/>
          <w:color w:val="1F4E79"/>
          <w:sz w:val="24"/>
        </w:rPr>
        <w:t>▌ 研修を新規追加する手順</w:t>
      </w:r>
    </w:p>
    <w:p>
      <w:pPr>
        <w:spacing w:after="60"/>
        <w:ind w:left="454"/>
      </w:pPr>
      <w:r>
        <w:rPr>
          <w:rFonts w:ascii="Meiryo" w:hAnsi="Meiryo"/>
          <w:b/>
          <w:i w:val="0"/>
          <w:color w:val="C79A42"/>
          <w:sz w:val="21"/>
        </w:rPr>
        <w:t xml:space="preserve">  1.  </w:t>
      </w:r>
      <w:r>
        <w:rPr>
          <w:rFonts w:ascii="Meiryo" w:hAnsi="Meiryo"/>
          <w:b w:val="0"/>
          <w:i w:val="0"/>
          <w:color w:val="282828"/>
          <w:sz w:val="21"/>
        </w:rPr>
        <w:t>Microsoft Stream に動画をアップロードしてURLを取得</w:t>
      </w:r>
    </w:p>
    <w:p>
      <w:pPr>
        <w:spacing w:after="60"/>
        <w:ind w:left="454"/>
      </w:pPr>
      <w:r>
        <w:rPr>
          <w:rFonts w:ascii="Meiryo" w:hAnsi="Meiryo"/>
          <w:b/>
          <w:i w:val="0"/>
          <w:color w:val="C79A42"/>
          <w:sz w:val="21"/>
        </w:rPr>
        <w:t xml:space="preserve">  2.  </w:t>
      </w:r>
      <w:r>
        <w:rPr>
          <w:rFonts w:ascii="Meiryo" w:hAnsi="Meiryo"/>
          <w:b w:val="0"/>
          <w:i w:val="0"/>
          <w:color w:val="282828"/>
          <w:sz w:val="21"/>
        </w:rPr>
        <w:t>Microsoft Forms でアンケートを作成してURLを取得</w:t>
      </w:r>
    </w:p>
    <w:p>
      <w:pPr>
        <w:spacing w:after="60"/>
        <w:ind w:left="454"/>
      </w:pPr>
      <w:r>
        <w:rPr>
          <w:rFonts w:ascii="Meiryo" w:hAnsi="Meiryo"/>
          <w:b/>
          <w:i w:val="0"/>
          <w:color w:val="C79A42"/>
          <w:sz w:val="21"/>
        </w:rPr>
        <w:t xml:space="preserve">  3.  </w:t>
      </w:r>
      <w:r>
        <w:rPr>
          <w:rFonts w:ascii="Meiryo" w:hAnsi="Meiryo"/>
          <w:b w:val="0"/>
          <w:i w:val="0"/>
          <w:color w:val="282828"/>
          <w:sz w:val="21"/>
        </w:rPr>
        <w:t>SharePointの「研修リスト」を開き「新しい項目」をクリック</w:t>
      </w:r>
    </w:p>
    <w:p>
      <w:pPr>
        <w:spacing w:after="60"/>
        <w:ind w:left="454"/>
      </w:pPr>
      <w:r>
        <w:rPr>
          <w:rFonts w:ascii="Meiryo" w:hAnsi="Meiryo"/>
          <w:b/>
          <w:i w:val="0"/>
          <w:color w:val="C79A42"/>
          <w:sz w:val="21"/>
        </w:rPr>
        <w:t xml:space="preserve">  4.  </w:t>
      </w:r>
      <w:r>
        <w:rPr>
          <w:rFonts w:ascii="Meiryo" w:hAnsi="Meiryo"/>
          <w:b w:val="0"/>
          <w:i w:val="0"/>
          <w:color w:val="282828"/>
          <w:sz w:val="21"/>
        </w:rPr>
        <w:t>各列（タイトル・カテゴリ・URL等）を入力して「保存」</w:t>
      </w:r>
    </w:p>
    <w:p>
      <w:pPr>
        <w:spacing w:after="60"/>
        <w:ind w:left="454"/>
      </w:pPr>
      <w:r>
        <w:rPr>
          <w:rFonts w:ascii="Meiryo" w:hAnsi="Meiryo"/>
          <w:b/>
          <w:i w:val="0"/>
          <w:color w:val="C79A42"/>
          <w:sz w:val="21"/>
        </w:rPr>
        <w:t xml:space="preserve">  5.  </w:t>
      </w:r>
      <w:r>
        <w:rPr>
          <w:rFonts w:ascii="Meiryo" w:hAnsi="Meiryo"/>
          <w:b w:val="0"/>
          <w:i w:val="0"/>
          <w:color w:val="282828"/>
          <w:sz w:val="21"/>
        </w:rPr>
        <w:t>ホームページに自動反映されることを確認する</w:t>
      </w:r>
    </w:p>
    <w:p>
      <w:pPr>
        <w:spacing w:after="40"/>
      </w:pPr>
    </w:p>
    <w:p>
      <w:pPr>
        <w:spacing w:before="200" w:after="80"/>
      </w:pPr>
      <w:r>
        <w:rPr>
          <w:rFonts w:ascii="Meiryo" w:hAnsi="Meiryo"/>
          <w:b/>
          <w:i w:val="0"/>
          <w:color w:val="1F4E79"/>
          <w:sz w:val="24"/>
        </w:rPr>
        <w:t>▌ お知らせを投稿する手順</w:t>
      </w:r>
    </w:p>
    <w:p>
      <w:pPr>
        <w:spacing w:after="60"/>
        <w:ind w:left="454"/>
      </w:pPr>
      <w:r>
        <w:rPr>
          <w:rFonts w:ascii="Meiryo" w:hAnsi="Meiryo"/>
          <w:b/>
          <w:i w:val="0"/>
          <w:color w:val="C79A42"/>
          <w:sz w:val="21"/>
        </w:rPr>
        <w:t xml:space="preserve">  1.  </w:t>
      </w:r>
      <w:r>
        <w:rPr>
          <w:rFonts w:ascii="Meiryo" w:hAnsi="Meiryo"/>
          <w:b w:val="0"/>
          <w:i w:val="0"/>
          <w:color w:val="282828"/>
          <w:sz w:val="21"/>
        </w:rPr>
        <w:t>ホームページの「ニュース」ウェブパーツ横の「＋すべて表示」をクリック</w:t>
      </w:r>
    </w:p>
    <w:p>
      <w:pPr>
        <w:spacing w:after="60"/>
        <w:ind w:left="454"/>
      </w:pPr>
      <w:r>
        <w:rPr>
          <w:rFonts w:ascii="Meiryo" w:hAnsi="Meiryo"/>
          <w:b/>
          <w:i w:val="0"/>
          <w:color w:val="C79A42"/>
          <w:sz w:val="21"/>
        </w:rPr>
        <w:t xml:space="preserve">  2.  </w:t>
      </w:r>
      <w:r>
        <w:rPr>
          <w:rFonts w:ascii="Meiryo" w:hAnsi="Meiryo"/>
          <w:b w:val="0"/>
          <w:i w:val="0"/>
          <w:color w:val="282828"/>
          <w:sz w:val="21"/>
        </w:rPr>
        <w:t>「＋新規」→「ニュース投稿」を選択</w:t>
      </w:r>
    </w:p>
    <w:p>
      <w:pPr>
        <w:spacing w:after="60"/>
        <w:ind w:left="454"/>
      </w:pPr>
      <w:r>
        <w:rPr>
          <w:rFonts w:ascii="Meiryo" w:hAnsi="Meiryo"/>
          <w:b/>
          <w:i w:val="0"/>
          <w:color w:val="C79A42"/>
          <w:sz w:val="21"/>
        </w:rPr>
        <w:t xml:space="preserve">  3.  </w:t>
      </w:r>
      <w:r>
        <w:rPr>
          <w:rFonts w:ascii="Meiryo" w:hAnsi="Meiryo"/>
          <w:b w:val="0"/>
          <w:i w:val="0"/>
          <w:color w:val="282828"/>
          <w:sz w:val="21"/>
        </w:rPr>
        <w:t>タイトル・本文・画像を入力して「発行」をクリック</w:t>
      </w:r>
    </w:p>
    <w:p>
      <w:pPr>
        <w:spacing w:after="40"/>
      </w:pPr>
    </w:p>
    <w:p>
      <w:pPr>
        <w:spacing w:before="200" w:after="80"/>
      </w:pPr>
      <w:r>
        <w:rPr>
          <w:rFonts w:ascii="Meiryo" w:hAnsi="Meiryo"/>
          <w:b/>
          <w:i w:val="0"/>
          <w:color w:val="1F4E79"/>
          <w:sz w:val="24"/>
        </w:rPr>
        <w:t>▌ よくあるトラブルと対処法</w:t>
      </w:r>
    </w:p>
    <w:tbl>
      <w:tblPr>
        <w:tblStyle w:val="TableGrid"/>
        <w:tblW w:type="auto" w:w="0"/>
        <w:tblLook w:firstColumn="1" w:firstRow="1" w:lastColumn="0" w:lastRow="0" w:noHBand="0" w:noVBand="1" w:val="04A0"/>
      </w:tblPr>
      <w:tblGrid>
        <w:gridCol w:w="4536"/>
        <w:gridCol w:w="4536"/>
      </w:tblGrid>
      <w:tr>
        <w:tc>
          <w:tcPr>
            <w:tcW w:type="dxa" w:w="4536"/>
            <w:shd w:val="clear" w:color="auto" w:fill="F5EAD6"/>
          </w:tcPr>
          <w:p>
            <w:r>
              <w:rPr>
                <w:rFonts w:ascii="Meiryo" w:hAnsi="Meiryo"/>
                <w:b/>
                <w:i w:val="0"/>
                <w:sz w:val="20"/>
              </w:rPr>
              <w:t>症状</w:t>
            </w:r>
          </w:p>
        </w:tc>
        <w:tc>
          <w:tcPr>
            <w:tcW w:type="dxa" w:w="4536"/>
            <w:shd w:val="clear" w:color="auto" w:fill="F5EAD6"/>
          </w:tcPr>
          <w:p>
            <w:r>
              <w:rPr>
                <w:rFonts w:ascii="Meiryo" w:hAnsi="Meiryo"/>
                <w:b/>
                <w:i w:val="0"/>
                <w:sz w:val="20"/>
              </w:rPr>
              <w:t>対処法</w:t>
            </w: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tc>
        <w:tc>
          <w:tcPr>
            <w:tcW w:type="dxa" w:w="4536"/>
          </w:tcPr>
          <w:p/>
        </w:tc>
      </w:tr>
      <w:tr>
        <w:tc>
          <w:tcPr>
            <w:tcW w:type="dxa" w:w="4536"/>
          </w:tcPr>
          <w:p>
            <w:r>
              <w:rPr>
                <w:rFonts w:ascii="Meiryo" w:hAnsi="Meiryo"/>
                <w:b w:val="0"/>
                <w:i w:val="0"/>
                <w:sz w:val="20"/>
              </w:rPr>
              <w:t>動画が再生できない</w:t>
            </w:r>
          </w:p>
        </w:tc>
        <w:tc>
          <w:tcPr>
            <w:tcW w:type="dxa" w:w="4536"/>
          </w:tcPr>
          <w:p>
            <w:r>
              <w:rPr>
                <w:rFonts w:ascii="Meiryo" w:hAnsi="Meiryo"/>
                <w:b w:val="0"/>
                <w:i w:val="0"/>
                <w:sz w:val="20"/>
              </w:rPr>
              <w:t>Streamの共有設定を確認。「組織内の全員」が再生可能か確認してください</w:t>
            </w:r>
          </w:p>
        </w:tc>
      </w:tr>
      <w:tr>
        <w:tc>
          <w:tcPr>
            <w:tcW w:type="dxa" w:w="4536"/>
          </w:tcPr>
          <w:p>
            <w:r>
              <w:rPr>
                <w:rFonts w:ascii="Meiryo" w:hAnsi="Meiryo"/>
                <w:b w:val="0"/>
                <w:i w:val="0"/>
                <w:sz w:val="20"/>
              </w:rPr>
              <w:t>カードが表示されない</w:t>
            </w:r>
          </w:p>
        </w:tc>
        <w:tc>
          <w:tcPr>
            <w:tcW w:type="dxa" w:w="4536"/>
          </w:tcPr>
          <w:p>
            <w:r>
              <w:rPr>
                <w:rFonts w:ascii="Meiryo" w:hAnsi="Meiryo"/>
                <w:b w:val="0"/>
                <w:i w:val="0"/>
                <w:sz w:val="20"/>
              </w:rPr>
              <w:t>リストのビュー設定を確認。ギャラリービューが選択されているか確認</w:t>
            </w:r>
          </w:p>
        </w:tc>
      </w:tr>
      <w:tr>
        <w:tc>
          <w:tcPr>
            <w:tcW w:type="dxa" w:w="4536"/>
          </w:tcPr>
          <w:p>
            <w:r>
              <w:rPr>
                <w:rFonts w:ascii="Meiryo" w:hAnsi="Meiryo"/>
                <w:b w:val="0"/>
                <w:i w:val="0"/>
                <w:sz w:val="20"/>
              </w:rPr>
              <w:t>ナビにリンクが出ない</w:t>
            </w:r>
          </w:p>
        </w:tc>
        <w:tc>
          <w:tcPr>
            <w:tcW w:type="dxa" w:w="4536"/>
          </w:tcPr>
          <w:p>
            <w:r>
              <w:rPr>
                <w:rFonts w:ascii="Meiryo" w:hAnsi="Meiryo"/>
                <w:b w:val="0"/>
                <w:i w:val="0"/>
                <w:sz w:val="20"/>
              </w:rPr>
              <w:t>ページが「発行」されているか確認。下書き状態は表示されません</w:t>
            </w:r>
          </w:p>
        </w:tc>
      </w:tr>
      <w:tr>
        <w:tc>
          <w:tcPr>
            <w:tcW w:type="dxa" w:w="4536"/>
          </w:tcPr>
          <w:p>
            <w:r>
              <w:rPr>
                <w:rFonts w:ascii="Meiryo" w:hAnsi="Meiryo"/>
                <w:b w:val="0"/>
                <w:i w:val="0"/>
                <w:sz w:val="20"/>
              </w:rPr>
              <w:t>アンケートが開かない</w:t>
            </w:r>
          </w:p>
        </w:tc>
        <w:tc>
          <w:tcPr>
            <w:tcW w:type="dxa" w:w="4536"/>
          </w:tcPr>
          <w:p>
            <w:r>
              <w:rPr>
                <w:rFonts w:ascii="Meiryo" w:hAnsi="Meiryo"/>
                <w:b w:val="0"/>
                <w:i w:val="0"/>
                <w:sz w:val="20"/>
              </w:rPr>
              <w:t>FormsのURLが正しくコピーされているか確認。短縮URLは使用不可</w:t>
            </w:r>
          </w:p>
        </w:tc>
      </w:tr>
      <w:tr>
        <w:tc>
          <w:tcPr>
            <w:tcW w:type="dxa" w:w="4536"/>
          </w:tcPr>
          <w:p>
            <w:r>
              <w:rPr>
                <w:rFonts w:ascii="Meiryo" w:hAnsi="Meiryo"/>
                <w:b w:val="0"/>
                <w:i w:val="0"/>
                <w:sz w:val="20"/>
              </w:rPr>
              <w:t>権限エラーが出る</w:t>
            </w:r>
          </w:p>
        </w:tc>
        <w:tc>
          <w:tcPr>
            <w:tcW w:type="dxa" w:w="4536"/>
          </w:tcPr>
          <w:p>
            <w:r>
              <w:rPr>
                <w:rFonts w:ascii="Meiryo" w:hAnsi="Meiryo"/>
                <w:b w:val="0"/>
                <w:i w:val="0"/>
                <w:sz w:val="20"/>
              </w:rPr>
              <w:t>サイトのアクセス許可で閲覧者が追加されているか確認してください</w:t>
            </w:r>
          </w:p>
        </w:tc>
      </w:tr>
    </w:tbl>
    <w:p>
      <w:pPr>
        <w:spacing w:after="40"/>
      </w:pPr>
    </w:p>
    <w:p>
      <w:pPr>
        <w:spacing w:before="120" w:after="120"/>
        <w:ind w:left="283" w:right="283"/>
        <w:shd w:val="clear" w:color="auto" w:fill="F5EAD6"/>
      </w:pPr>
      <w:r>
        <w:rPr>
          <w:rFonts w:ascii="Meiryo" w:hAnsi="Meiryo"/>
          <w:b/>
          <w:i w:val="0"/>
          <w:color w:val="C79A42"/>
          <w:sz w:val="20"/>
        </w:rPr>
        <w:t xml:space="preserve">【サポート】 </w:t>
      </w:r>
      <w:r>
        <w:rPr>
          <w:rFonts w:ascii="Meiryo" w:hAnsi="Meiryo"/>
          <w:b w:val="0"/>
          <w:i w:val="0"/>
          <w:color w:val="282828"/>
          <w:sz w:val="20"/>
        </w:rPr>
        <w:t>困ったときは training@company.co.jp または 03-1234-5678 に問い合わせてください。</w:t>
      </w:r>
    </w:p>
    <w:p>
      <w:pPr>
        <w:spacing w:after="40"/>
      </w:pPr>
    </w:p>
    <w:p>
      <w:pPr>
        <w:spacing w:after="40"/>
      </w:pPr>
    </w:p>
    <w:p>
      <w:pPr>
        <w:jc w:val="center"/>
      </w:pPr>
      <w:r>
        <w:rPr>
          <w:rFonts w:ascii="Meiryo" w:hAnsi="Meiryo"/>
          <w:b w:val="0"/>
          <w:i/>
          <w:color w:val="666666"/>
          <w:sz w:val="22"/>
        </w:rPr>
        <w:t>以上　実装マニュアル 完</w:t>
      </w:r>
    </w:p>
    <w:sectPr w:rsidR="00FC693F" w:rsidRPr="0006063C" w:rsidSect="00034616">
      <w:headerReference w:type="default" r:id="rId9"/>
      <w:footerReference w:type="default" r:id="rId1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color w:val="666666"/>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color w:val="666666"/>
        <w:sz w:val="18"/>
      </w:rPr>
      <w:t>法人営業ナレッジポータル 実装マニュアル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